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Muar Road GIS Asset Management Portal</w:t>
      </w:r>
    </w:p>
    <w:p>
      <w:pPr>
        <w:pStyle w:val="Heading1"/>
      </w:pPr>
      <w:r>
        <w:t>1. Project Overview</w:t>
      </w:r>
    </w:p>
    <w:p>
      <w:r>
        <w:t>The Muar Road GIS Asset Management Portal is a comprehensive web-based application designed to assist agencies in managing road infrastructure, assessing life cycle costs (LCCA), and visualizing assets spatially. The system integrates an external ArcGIS Dashboard with native data tables and authentication mechanisms to provide a secure, all-in-one management experience.</w:t>
      </w:r>
    </w:p>
    <w:p>
      <w:pPr>
        <w:pStyle w:val="Heading1"/>
      </w:pPr>
      <w:r>
        <w:t>2. Key Features</w:t>
      </w:r>
    </w:p>
    <w:p>
      <w:r>
        <w:rPr>
          <w:b/>
        </w:rPr>
        <w:t xml:space="preserve">ArcGIS Dashboard Integration: </w:t>
      </w:r>
      <w:r>
        <w:t>Embeds a fully functional Esri ArcGIS dashboard allowing spatial filtering, road section selection, and budget visualization directly within the portal.</w:t>
      </w:r>
    </w:p>
    <w:p>
      <w:r>
        <w:rPr>
          <w:b/>
        </w:rPr>
        <w:t xml:space="preserve">Road Project Registry: </w:t>
      </w:r>
      <w:r>
        <w:t>A dynamic, filterable table for viewing, adding, editing, and deleting road projects. Records include start/end kilometers, mix categories, distress types, and cost estimations.</w:t>
      </w:r>
    </w:p>
    <w:p>
      <w:r>
        <w:rPr>
          <w:b/>
        </w:rPr>
        <w:t xml:space="preserve">Life Cycle Cost Analysis (LCCA): </w:t>
      </w:r>
      <w:r>
        <w:t>A dedicated module that presents pavement alternatives ranked by NPV (Net Present Value), initial cost, and maintenance cost ratio.</w:t>
      </w:r>
    </w:p>
    <w:p>
      <w:r>
        <w:rPr>
          <w:b/>
        </w:rPr>
        <w:t xml:space="preserve">Secure Authentication System: </w:t>
      </w:r>
      <w:r>
        <w:t>A custom-built, invite-only login system utilizing PHP sessions and secure password hashing (bcrypt). All API endpoints and dashboard pages are protected from unauthorized access.</w:t>
      </w:r>
    </w:p>
    <w:p>
      <w:r>
        <w:rPr>
          <w:b/>
        </w:rPr>
        <w:t xml:space="preserve">Interactive Native Map: </w:t>
      </w:r>
      <w:r>
        <w:t>A Leaflet-based map integration that dynamically highlights selected road segments using coordinates when a user clicks a record in the registry.</w:t>
      </w:r>
    </w:p>
    <w:p>
      <w:r>
        <w:rPr>
          <w:b/>
        </w:rPr>
        <w:t xml:space="preserve">Night / Light Mode Toggle: </w:t>
      </w:r>
      <w:r>
        <w:t>A built-in theme switcher that allows users to seamlessly switch between a modern dark mode and a clean light mode, persisting their preference locally.</w:t>
      </w:r>
    </w:p>
    <w:p>
      <w:pPr>
        <w:pStyle w:val="Heading1"/>
      </w:pPr>
      <w:r>
        <w:t>3. Technology Stack</w:t>
      </w:r>
    </w:p>
    <w:p>
      <w:r>
        <w:rPr>
          <w:b/>
        </w:rPr>
        <w:t xml:space="preserve">Frontend: </w:t>
      </w:r>
      <w:r>
        <w:t>HTML5, CSS3 (Custom Design System with Variables), Vanilla JavaScript, FontAwesome, Google Fonts (Inter, Outfit).</w:t>
      </w:r>
    </w:p>
    <w:p>
      <w:r>
        <w:rPr>
          <w:b/>
        </w:rPr>
        <w:t xml:space="preserve">Backend: </w:t>
      </w:r>
      <w:r>
        <w:t>PHP (REST API architecture for CRUD operations).</w:t>
      </w:r>
    </w:p>
    <w:p>
      <w:r>
        <w:rPr>
          <w:b/>
        </w:rPr>
        <w:t xml:space="preserve">Database: </w:t>
      </w:r>
      <w:r>
        <w:t>MySQL (InnoDB engine).</w:t>
      </w:r>
    </w:p>
    <w:p>
      <w:r>
        <w:rPr>
          <w:b/>
        </w:rPr>
        <w:t xml:space="preserve">Mapping: </w:t>
      </w:r>
      <w:r>
        <w:t>Esri ArcGIS (Embedded via iframe), Leaflet.js (Native).</w:t>
      </w:r>
    </w:p>
    <w:p>
      <w:pPr>
        <w:pStyle w:val="Heading1"/>
      </w:pPr>
      <w:r>
        <w:t>4. Database Schema Structure</w:t>
      </w:r>
    </w:p>
    <w:p>
      <w:r>
        <w:t>The application utilizes three primary tables within the muar_road_db database:</w:t>
      </w:r>
    </w:p>
    <w:p>
      <w:pPr>
        <w:pStyle w:val="ListBullet"/>
      </w:pPr>
      <w:r>
        <w:rPr>
          <w:b/>
        </w:rPr>
        <w:t xml:space="preserve">users: </w:t>
      </w:r>
      <w:r>
        <w:t>Stores agency credentials, including an auto-incrementing ID, unique email, and hashed password.</w:t>
      </w:r>
    </w:p>
    <w:p>
      <w:pPr>
        <w:pStyle w:val="ListBullet"/>
      </w:pPr>
      <w:r>
        <w:rPr>
          <w:b/>
        </w:rPr>
        <w:t xml:space="preserve">road_projects: </w:t>
      </w:r>
      <w:r>
        <w:t>Stores all asset records (road name, route number, km range, pavement alternatives, costs, distress analysis).</w:t>
      </w:r>
    </w:p>
    <w:p>
      <w:pPr>
        <w:pStyle w:val="ListBullet"/>
      </w:pPr>
      <w:r>
        <w:rPr>
          <w:b/>
        </w:rPr>
        <w:t xml:space="preserve">lcca_results: </w:t>
      </w:r>
      <w:r>
        <w:t>Stores computed cost analyses and rankings for various pavement alternatives (e.g., CRMA, SFM, CMA, LATEX).</w:t>
      </w:r>
    </w:p>
    <w:p>
      <w:pPr>
        <w:pStyle w:val="Heading1"/>
      </w:pPr>
      <w:r>
        <w:t>5. Deployment &amp; Setup</w:t>
      </w:r>
    </w:p>
    <w:p>
      <w:r>
        <w:t>To deploy this portal on a local or production server:</w:t>
      </w:r>
    </w:p>
    <w:p>
      <w:pPr>
        <w:pStyle w:val="ListNumber"/>
      </w:pPr>
      <w:r>
        <w:t>Install a web server environment stack (e.g., WAMP, XAMPP, or LAMP).</w:t>
      </w:r>
    </w:p>
    <w:p>
      <w:pPr>
        <w:pStyle w:val="ListNumber"/>
      </w:pPr>
      <w:r>
        <w:t>Import the schema.sql file into the MySQL server to create the muar_road_db database and its tables.</w:t>
      </w:r>
    </w:p>
    <w:p>
      <w:pPr>
        <w:pStyle w:val="ListNumber"/>
      </w:pPr>
      <w:r>
        <w:t>Place the project files into the web server's document root (e.g., htdocs for XAMPP, www for WAMP).</w:t>
      </w:r>
    </w:p>
    <w:p>
      <w:pPr>
        <w:pStyle w:val="ListNumber"/>
      </w:pPr>
      <w:r>
        <w:t>Open config.php and verify the database connection credentials (DB_HOST, DB_USER, DB_PASS, DB_NAME).</w:t>
      </w:r>
    </w:p>
    <w:p>
      <w:pPr>
        <w:pStyle w:val="ListNumber"/>
      </w:pPr>
      <w:r>
        <w:t>Navigate to the application URL in a web browser. The system will automatically prompt for login credentials.</w:t>
      </w:r>
    </w:p>
    <w:p>
      <w:r>
        <w:rPr>
          <w:b/>
        </w:rPr>
        <w:br/>
        <w:t>Default Administrator Account:</w:t>
      </w:r>
    </w:p>
    <w:p>
      <w:r>
        <w:t>Email: admin@agency.com</w:t>
        <w:br/>
        <w:t>Password: password123</w:t>
      </w:r>
    </w:p>
    <w:p>
      <w:r>
        <w:br w:type="page"/>
      </w:r>
    </w:p>
    <w:p>
      <w:pPr>
        <w:pStyle w:val="Heading1"/>
      </w:pPr>
      <w:r>
        <w:t>Appendix: Complete Source Code</w:t>
      </w:r>
    </w:p>
    <w:p>
      <w:r>
        <w:t>Below is the complete source code for all the files created and modified for this project.</w:t>
      </w:r>
    </w:p>
    <w:p>
      <w:pPr>
        <w:pStyle w:val="Heading2"/>
      </w:pPr>
      <w:r>
        <w:t>config.php</w:t>
      </w:r>
    </w:p>
    <w:p>
      <w:r>
        <w:rPr>
          <w:rFonts w:ascii="Courier New" w:hAnsi="Courier New"/>
          <w:sz w:val="16"/>
        </w:rPr>
        <w:t>&lt;?php</w:t>
        <w:br/>
        <w:t>// config.php</w:t>
        <w:br/>
        <w:t>// Database configuration for WAMP environment</w:t>
        <w:br/>
        <w:br/>
        <w:t>define('DB_HOST', 'localhost');</w:t>
        <w:br/>
        <w:t>define('DB_USER', 'root');</w:t>
        <w:br/>
        <w:t>define('DB_PASS', '');</w:t>
        <w:br/>
        <w:t>define('DB_NAME', 'muar_road_db');</w:t>
        <w:br/>
        <w:br/>
        <w:t>// Connect using PDO</w:t>
        <w:br/>
        <w:t>try {</w:t>
        <w:br/>
        <w:t xml:space="preserve">    $pdo = new PDO("mysql:host=" . DB_HOST . ";dbname=" . DB_NAME . ";charset=utf8mb4", DB_USER, DB_PASS, [</w:t>
        <w:br/>
        <w:t xml:space="preserve">        PDO::ATTR_ERRMODE =&gt; PDO::ERRMODE_EXCEPTION,</w:t>
        <w:br/>
        <w:t xml:space="preserve">        PDO::ATTR_DEFAULT_FETCH_MODE =&gt; PDO::FETCH_ASSOC,</w:t>
        <w:br/>
        <w:t xml:space="preserve">        PDO::ATTR_EMULATE_PREPARES =&gt; false,</w:t>
        <w:br/>
        <w:t xml:space="preserve">    ]);</w:t>
        <w:br/>
        <w:t>} catch (PDOException $e) {</w:t>
        <w:br/>
        <w:t xml:space="preserve">    // If the database doesn't exist yet, we try to connect to MySQL without selecting a DB</w:t>
        <w:br/>
        <w:t xml:space="preserve">    try {</w:t>
        <w:br/>
        <w:t xml:space="preserve">        $pdo = new PDO("mysql:host=" . DB_HOST . ";charset=utf8mb4", DB_USER, DB_PASS, [</w:t>
        <w:br/>
        <w:t xml:space="preserve">            PDO::ATTR_ERRMODE =&gt; PDO::ERRMODE_EXCEPTION,</w:t>
        <w:br/>
        <w:t xml:space="preserve">            PDO::ATTR_DEFAULT_FETCH_MODE =&gt; PDO::FETCH_ASSOC,</w:t>
        <w:br/>
        <w:t xml:space="preserve">        ]);</w:t>
        <w:br/>
        <w:t xml:space="preserve">    } catch (PDOException $ex) {</w:t>
        <w:br/>
        <w:t xml:space="preserve">        die("Connection failed: " . $ex-&gt;getMessage());</w:t>
        <w:br/>
        <w:t xml:space="preserve">    }</w:t>
        <w:br/>
        <w:t>}</w:t>
        <w:br/>
        <w:t>?&gt;</w:t>
        <w:br/>
      </w:r>
    </w:p>
    <w:p>
      <w:pPr>
        <w:pStyle w:val="Heading2"/>
      </w:pPr>
      <w:r>
        <w:t>index.php</w:t>
      </w:r>
    </w:p>
    <w:p>
      <w:r>
        <w:rPr>
          <w:rFonts w:ascii="Courier New" w:hAnsi="Courier New"/>
          <w:sz w:val="16"/>
        </w:rPr>
        <w:t>&lt;?php</w:t>
        <w:br/>
        <w:t>session_start();</w:t>
        <w:br/>
        <w:t>if (!isset($_SESSION['user_id'])) {</w:t>
        <w:br/>
        <w:t xml:space="preserve">    header('Location: login.php');</w:t>
        <w:br/>
        <w:t xml:space="preserve">    exit;</w:t>
        <w:br/>
        <w:t>}</w:t>
        <w:br/>
        <w:t>?&gt;</w:t>
        <w:br/>
        <w:t>&lt;!DOCTYPE html&gt;</w:t>
        <w:br/>
        <w:t>&lt;html lang="en"&gt;</w:t>
        <w:br/>
        <w:t>&lt;head&gt;</w:t>
        <w:br/>
        <w:t xml:space="preserve">    &lt;meta charset="UTF-8"&gt;</w:t>
        <w:br/>
        <w:t xml:space="preserve">    &lt;meta name="viewport" content="width=device-width, initial-scale=1.0"&gt;</w:t>
        <w:br/>
        <w:t xml:space="preserve">    &lt;title&gt;Muar Road Asset Management &amp; GIS Portal&lt;/title&gt;</w:t>
        <w:br/>
        <w:t xml:space="preserve">    </w:t>
        <w:br/>
        <w:t xml:space="preserve">    &lt;!-- Premium Typography --&gt;</w:t>
        <w:br/>
        <w:t xml:space="preserve">    &lt;link rel="preconnect" href="https://fonts.googleapis.com"&gt;</w:t>
        <w:br/>
        <w:t xml:space="preserve">    &lt;link rel="preconnect" href="https://fonts.gstatic.com" crossorigin&gt;</w:t>
        <w:br/>
        <w:t xml:space="preserve">    &lt;link href="https://fonts.googleapis.com/css2?family=Inter:wght@300;400;500;600;700&amp;family=Outfit:wght@400;500;600;700;800&amp;display=swap" rel="stylesheet"&gt;</w:t>
        <w:br/>
        <w:t xml:space="preserve">    </w:t>
        <w:br/>
        <w:t xml:space="preserve">    &lt;!-- Leaflet GIS Map Library --&gt;</w:t>
        <w:br/>
        <w:t xml:space="preserve">    &lt;link rel="stylesheet" href="https://unpkg.com/leaflet@1.9.4/dist/leaflet.css" integrity="sha256-p4NxAoJBhIIN+hmNHrzRCf9tD/miZyoHS5obTRR9BMY=" crossorigin="" /&gt;</w:t>
        <w:br/>
        <w:t xml:space="preserve">    &lt;script src="https://unpkg.com/leaflet@1.9.4/dist/leaflet.js" integrity="sha256-20nQCchB9co0qIjJZRGuk2/Z9VM+kNiyxNV1lvTlZBo=" crossorigin=""&gt;&lt;/script&gt;</w:t>
        <w:br/>
        <w:t xml:space="preserve">    </w:t>
        <w:br/>
        <w:t xml:space="preserve">    &lt;!-- Chart.js for Analytics --&gt;</w:t>
        <w:br/>
        <w:t xml:space="preserve">    &lt;script src="https://cdn.jsdelivr.net/npm/chart.js"&gt;&lt;/script&gt;</w:t>
        <w:br/>
        <w:br/>
        <w:t xml:space="preserve">    &lt;!-- FontAwesome for Icons --&gt;</w:t>
        <w:br/>
        <w:t xml:space="preserve">    &lt;link rel="stylesheet" href="https://cdnjs.cloudflare.com/ajax/libs/font-awesome/6.4.0/css/all.min.css"&gt;</w:t>
        <w:br/>
        <w:br/>
        <w:t xml:space="preserve">    &lt;!-- Custom CSS --&gt;</w:t>
        <w:br/>
        <w:t xml:space="preserve">    &lt;link rel="stylesheet" href="style.css"&gt;</w:t>
        <w:br/>
        <w:t>&lt;/head&gt;</w:t>
        <w:br/>
        <w:t>&lt;body&gt;</w:t>
        <w:br/>
        <w:t xml:space="preserve">    &lt;div class="app-container"&gt;</w:t>
        <w:br/>
        <w:t xml:space="preserve">        &lt;!-- Top Navigation --&gt;</w:t>
        <w:br/>
        <w:t xml:space="preserve">        &lt;nav class="top-nav" style="display: flex; justify-content: space-between; align-items: center; padding: 15px 30px; background-color: var(--color-card-bg); border-bottom: 1px solid var(--color-card-border); margin-bottom: 20px;"&gt;</w:t>
        <w:br/>
        <w:t xml:space="preserve">            &lt;div class="logo-container" style="display: flex; align-items: center; gap: 15px;"&gt;</w:t>
        <w:br/>
        <w:t xml:space="preserve">                &lt;span class="logo-icon" style="font-size: 2rem;"&gt;🗺️&lt;/span&gt;</w:t>
        <w:br/>
        <w:t xml:space="preserve">                &lt;div&gt;</w:t>
        <w:br/>
        <w:t xml:space="preserve">                    &lt;h1 style="margin: 0; font-size: 1.5rem; font-weight: 700;"&gt;Muar GIS&lt;/h1&gt;</w:t>
        <w:br/>
        <w:t xml:space="preserve">                    &lt;p class="subtitle" style="margin: 0; font-size: 0.9rem; color: var(--color-text-secondary);"&gt;Asset Management Portal&lt;/p&gt;</w:t>
        <w:br/>
        <w:t xml:space="preserve">                &lt;/div&gt;</w:t>
        <w:br/>
        <w:t xml:space="preserve">            &lt;/div&gt;</w:t>
        <w:br/>
        <w:t xml:space="preserve">            </w:t>
        <w:br/>
        <w:t xml:space="preserve">            &lt;div style="display: flex; gap: 15px; align-items: center;"&gt;</w:t>
        <w:br/>
        <w:t xml:space="preserve">                &lt;button id="theme-toggle" class="btn" style="background-color: transparent; border: 1px solid var(--color-card-border); color: var(--color-text-primary); padding: 8px 12px; border-radius: 8px; cursor: pointer; display: flex; align-items: center; justify-content: center;" title="Toggle Night/Light Mode"&gt;</w:t>
        <w:br/>
        <w:t xml:space="preserve">                    &lt;i class="fas fa-moon" id="theme-icon"&gt;&lt;/i&gt;</w:t>
        <w:br/>
        <w:t xml:space="preserve">                &lt;/button&gt;</w:t>
        <w:br/>
        <w:t xml:space="preserve">                &lt;button class="btn btn-primary" id="btn-add-record"&gt;</w:t>
        <w:br/>
        <w:t xml:space="preserve">                    &lt;span class="icon"&gt;+&lt;/span&gt; Add New Road Record</w:t>
        <w:br/>
        <w:t xml:space="preserve">                &lt;/button&gt;</w:t>
        <w:br/>
        <w:t xml:space="preserve">                &lt;a href="logout.php" class="btn" style="background-color: var(--color-danger); color: white; text-decoration: none; padding: 10px 20px; border-radius: 8px; font-weight: 600; font-family: var(--font-primary);"&gt;</w:t>
        <w:br/>
        <w:t xml:space="preserve">                    Logout</w:t>
        <w:br/>
        <w:t xml:space="preserve">                &lt;/a&gt;</w:t>
        <w:br/>
        <w:t xml:space="preserve">            &lt;/div&gt;</w:t>
        <w:br/>
        <w:t xml:space="preserve">        &lt;/nav&gt;</w:t>
        <w:br/>
        <w:br/>
        <w:t xml:space="preserve">        &lt;!-- Main Workspace --&gt;</w:t>
        <w:br/>
        <w:t xml:space="preserve">        &lt;main class="main-content" style="max-width: 1400px; margin: 0 auto; width: 100%;"&gt;</w:t>
        <w:br/>
        <w:t xml:space="preserve">            &lt;!-- ArcGIS Map Card --&gt;</w:t>
        <w:br/>
        <w:t xml:space="preserve">            &lt;div class="arcgis-card card" style="min-height: 700px; padding: 0; overflow: hidden; margin-bottom: 24px;"&gt;</w:t>
        <w:br/>
        <w:t xml:space="preserve">                &lt;iframe src="https://www.arcgis.com/apps/dashboards/a39283d010a0452ca27094d5cd3caffa" width="100%" height="100%" style="border:0; width: 100%; min-height: 700px;" allowfullscreen&gt;&lt;/iframe&gt;</w:t>
        <w:br/>
        <w:t xml:space="preserve">            &lt;/div&gt;</w:t>
        <w:br/>
        <w:br/>
        <w:t xml:space="preserve">            &lt;!-- Table Card --&gt;</w:t>
        <w:br/>
        <w:t xml:space="preserve">            &lt;div class="table-card card"&gt;</w:t>
        <w:br/>
        <w:t xml:space="preserve">                &lt;div class="card-header flex-header"&gt;</w:t>
        <w:br/>
        <w:t xml:space="preserve">                    &lt;div class="tabs-header"&gt;</w:t>
        <w:br/>
        <w:t xml:space="preserve">                        &lt;button class="tab-btn active" data-tab="tab-registry"&gt;Road Project Registry&lt;/button&gt;</w:t>
        <w:br/>
        <w:t xml:space="preserve">                        &lt;button class="tab-btn" data-tab="tab-lcca"&gt;Pavement Alternatives Evaluation (NPV Result)&lt;/button&gt;</w:t>
        <w:br/>
        <w:t xml:space="preserve">                    &lt;/div&gt;</w:t>
        <w:br/>
        <w:t xml:space="preserve">                    &lt;div class="filters-container" id="registry-filters"&gt;</w:t>
        <w:br/>
        <w:t xml:space="preserve">                        &lt;input type="text" id="table-search" placeholder="Search by road, mix, year..."&gt;</w:t>
        <w:br/>
        <w:t xml:space="preserve">                        &lt;select id="filter-road"&gt;</w:t>
        <w:br/>
        <w:t xml:space="preserve">                            &lt;option value=""&gt;All Roads&lt;/option&gt;</w:t>
        <w:br/>
        <w:t xml:space="preserve">                            &lt;option value="Muar By Pass"&gt;Muar Bypass (FT0224)&lt;/option&gt;</w:t>
        <w:br/>
        <w:t xml:space="preserve">                            &lt;option value="Yong Peng - Muar"&gt;Yong Peng - Muar (FT0024)&lt;/option&gt;</w:t>
        <w:br/>
        <w:t xml:space="preserve">                            &lt;option value="Johor Bahru - Melaka"&gt;JB - Melaka (FT0005)&lt;/option&gt;</w:t>
        <w:br/>
        <w:t xml:space="preserve">                            &lt;option value="Jalan Parit Yusof"&gt;Jalan Parit Yusof&lt;/option&gt;</w:t>
        <w:br/>
        <w:t xml:space="preserve">                        &lt;/select&gt;</w:t>
        <w:br/>
        <w:t xml:space="preserve">                        &lt;select id="filter-mix"&gt;</w:t>
        <w:br/>
        <w:t xml:space="preserve">                            &lt;option value=""&gt;All Mixes&lt;/option&gt;</w:t>
        <w:br/>
        <w:t xml:space="preserve">                            &lt;option value="Specialty Mix"&gt;Specialty Mix&lt;/option&gt;</w:t>
        <w:br/>
        <w:t xml:space="preserve">                            &lt;option value="Tinggi"&gt;Tinggi&lt;/option&gt;</w:t>
        <w:br/>
        <w:t xml:space="preserve">                            &lt;option value="CMA"&gt;CMA&lt;/option&gt;</w:t>
        <w:br/>
        <w:t xml:space="preserve">                            &lt;option value="CRMA"&gt;CRMA&lt;/option&gt;</w:t>
        <w:br/>
        <w:t xml:space="preserve">                            &lt;option value="LATEX"&gt;LATEX&lt;/option&gt;</w:t>
        <w:br/>
        <w:t xml:space="preserve">                        &lt;/select&gt;</w:t>
        <w:br/>
        <w:t xml:space="preserve">                    &lt;/div&gt;</w:t>
        <w:br/>
        <w:t xml:space="preserve">                &lt;/div&gt;</w:t>
        <w:br/>
        <w:t xml:space="preserve">                </w:t>
        <w:br/>
        <w:t xml:space="preserve">                &lt;!-- Tab Pane 1: Project Registry --&gt;</w:t>
        <w:br/>
        <w:t xml:space="preserve">                &lt;div class="tab-pane active" id="tab-registry"&gt;</w:t>
        <w:br/>
        <w:t xml:space="preserve">                    &lt;div class="table-wrapper"&gt;</w:t>
        <w:br/>
        <w:t xml:space="preserve">                        &lt;table id="projects-table"&gt;</w:t>
        <w:br/>
        <w:t xml:space="preserve">                            &lt;thead&gt;</w:t>
        <w:br/>
        <w:t xml:space="preserve">                                &lt;tr&gt;</w:t>
        <w:br/>
        <w:t xml:space="preserve">                                    &lt;th&gt;Bil&lt;/th&gt;</w:t>
        <w:br/>
        <w:t xml:space="preserve">                                    &lt;th&gt;Nama Laluan&lt;/th&gt;</w:t>
        <w:br/>
        <w:t xml:space="preserve">                                    &lt;th&gt;Route No&lt;/th&gt;</w:t>
        <w:br/>
        <w:t xml:space="preserve">                                    &lt;th&gt;Dari (KM)&lt;/th&gt;</w:t>
        <w:br/>
        <w:t xml:space="preserve">                                    &lt;th&gt;Ke (KM)&lt;/th&gt;</w:t>
        <w:br/>
        <w:t xml:space="preserve">                                    &lt;th&gt;Pavement Mix&lt;/th&gt;</w:t>
        <w:br/>
        <w:t xml:space="preserve">                                    &lt;th&gt;Alternative&lt;/th&gt;</w:t>
        <w:br/>
        <w:t xml:space="preserve">                                    &lt;th&gt;Cost (RM)&lt;/th&gt;</w:t>
        <w:br/>
        <w:t xml:space="preserve">                                    &lt;th&gt;Distress Type&lt;/th&gt;</w:t>
        <w:br/>
        <w:t xml:space="preserve">                                    &lt;th&gt;Is Recurring&lt;/th&gt;</w:t>
        <w:br/>
        <w:t xml:space="preserve">                                    &lt;th&gt;Action&lt;/th&gt;</w:t>
        <w:br/>
        <w:t xml:space="preserve">                                &lt;/tr&gt;</w:t>
        <w:br/>
        <w:t xml:space="preserve">                            &lt;/thead&gt;</w:t>
        <w:br/>
        <w:t xml:space="preserve">                            &lt;tbody id="projects-table-body"&gt;</w:t>
        <w:br/>
        <w:t xml:space="preserve">                                &lt;!-- Populated by JavaScript --&gt;</w:t>
        <w:br/>
        <w:t xml:space="preserve">                                &lt;tr&gt;</w:t>
        <w:br/>
        <w:t xml:space="preserve">                                    &lt;td colspan="10" class="text-center"&gt;Loading data from database...&lt;/td&gt;</w:t>
        <w:br/>
        <w:t xml:space="preserve">                                &lt;/tr&gt;</w:t>
        <w:br/>
        <w:t xml:space="preserve">                            &lt;/tbody&gt;</w:t>
        <w:br/>
        <w:t xml:space="preserve">                        &lt;/table&gt;</w:t>
        <w:br/>
        <w:t xml:space="preserve">                    &lt;/div&gt;</w:t>
        <w:br/>
        <w:t xml:space="preserve">                &lt;/div&gt;</w:t>
        <w:br/>
        <w:br/>
        <w:t xml:space="preserve">                &lt;!-- Tab Pane 2: LCCA Results --&gt;</w:t>
        <w:br/>
        <w:t xml:space="preserve">                &lt;div class="tab-pane" id="tab-lcca"&gt;</w:t>
        <w:br/>
        <w:t xml:space="preserve">                    &lt;div class="table-wrapper"&gt;</w:t>
        <w:br/>
        <w:t xml:space="preserve">                        &lt;table id="lcca-table"&gt;</w:t>
        <w:br/>
        <w:t xml:space="preserve">                            &lt;thead&gt;</w:t>
        <w:br/>
        <w:t xml:space="preserve">                                &lt;tr&gt;</w:t>
        <w:br/>
        <w:t xml:space="preserve">                                    &lt;th&gt;Rank&lt;/th&gt;</w:t>
        <w:br/>
        <w:t xml:space="preserve">                                    &lt;th&gt;Pavement Alternative&lt;/th&gt;</w:t>
        <w:br/>
        <w:t xml:space="preserve">                                    &lt;th&gt;Avg Initial Cost (RM)&lt;/th&gt;</w:t>
        <w:br/>
        <w:t xml:space="preserve">                                    &lt;th&gt;Total Maintenance (RM)&lt;/th&gt;</w:t>
        <w:br/>
        <w:t xml:space="preserve">                                    &lt;th&gt;Maint-to-Initial Ratio&lt;/th&gt;</w:t>
        <w:br/>
        <w:t xml:space="preserve">                                    &lt;th&gt;NPV (RM) (4% rate)&lt;/th&gt;</w:t>
        <w:br/>
        <w:t xml:space="preserve">                                    &lt;th&gt;Latest Distress Level&lt;/th&gt;</w:t>
        <w:br/>
        <w:t xml:space="preserve">                                    &lt;th&gt;Remark &amp; Recommendation&lt;/th&gt;</w:t>
        <w:br/>
        <w:t xml:space="preserve">                                &lt;/tr&gt;</w:t>
        <w:br/>
        <w:t xml:space="preserve">                            &lt;/thead&gt;</w:t>
        <w:br/>
        <w:t xml:space="preserve">                            &lt;tbody id="lcca-table-body"&gt;</w:t>
        <w:br/>
        <w:t xml:space="preserve">                                &lt;!-- Populated by JavaScript --&gt;</w:t>
        <w:br/>
        <w:t xml:space="preserve">                                &lt;tr&gt;</w:t>
        <w:br/>
        <w:t xml:space="preserve">                                    &lt;td colspan="8" class="text-center"&gt;Loading LCCA calculations from database...&lt;/td&gt;</w:t>
        <w:br/>
        <w:t xml:space="preserve">                                &lt;/tr&gt;</w:t>
        <w:br/>
        <w:t xml:space="preserve">                            &lt;/tbody&gt;</w:t>
        <w:br/>
        <w:t xml:space="preserve">                        &lt;/table&gt;</w:t>
        <w:br/>
        <w:t xml:space="preserve">                    &lt;/div&gt;</w:t>
        <w:br/>
        <w:t xml:space="preserve">                &lt;/div&gt;</w:t>
        <w:br/>
        <w:t xml:space="preserve">            &lt;/div&gt;</w:t>
        <w:br/>
        <w:br/>
        <w:br/>
        <w:t xml:space="preserve">        &lt;/main&gt;</w:t>
        <w:br/>
        <w:t xml:space="preserve">    &lt;/div&gt;</w:t>
        <w:br/>
        <w:br/>
        <w:t xml:space="preserve">    &lt;!-- Data Entry Form Modal --&gt;</w:t>
        <w:br/>
        <w:t xml:space="preserve">    &lt;div class="modal-overlay" id="form-modal"&gt;</w:t>
        <w:br/>
        <w:t xml:space="preserve">        &lt;div class="modal card"&gt;</w:t>
        <w:br/>
        <w:t xml:space="preserve">            &lt;div class="modal-header"&gt;</w:t>
        <w:br/>
        <w:t xml:space="preserve">                &lt;h2 id="modal-title"&gt;Road Project Record&lt;/h2&gt;</w:t>
        <w:br/>
        <w:t xml:space="preserve">                &lt;button class="btn-close" id="btn-close-modal"&gt;&amp;times;&lt;/button&gt;</w:t>
        <w:br/>
        <w:t xml:space="preserve">            &lt;/div&gt;</w:t>
        <w:br/>
        <w:t xml:space="preserve">            &lt;div class="modal-body"&gt;</w:t>
        <w:br/>
        <w:t xml:space="preserve">                &lt;form id="project-form"&gt;</w:t>
        <w:br/>
        <w:t xml:space="preserve">                    &lt;input type="hidden" id="form-project-id" value=""&gt;</w:t>
        <w:br/>
        <w:t xml:space="preserve">                    &lt;div class="form-row"&gt;</w:t>
        <w:br/>
        <w:t xml:space="preserve">                        &lt;div class="form-group"&gt;</w:t>
        <w:br/>
        <w:t xml:space="preserve">                            &lt;label for="form-road-name"&gt;Nama Laluan (Road Name) *&lt;/label&gt;</w:t>
        <w:br/>
        <w:t xml:space="preserve">                            &lt;select id="form-road-name" required&gt;</w:t>
        <w:br/>
        <w:t xml:space="preserve">                                &lt;option value="Muar By Pass"&gt;Muar Bypass (FT0224)&lt;/option&gt;</w:t>
        <w:br/>
        <w:t xml:space="preserve">                                &lt;option value="Yong Peng - Muar"&gt;Yong Peng - Muar (FT0024)&lt;/option&gt;</w:t>
        <w:br/>
        <w:t xml:space="preserve">                                &lt;option value="Johor Bahru - Melaka"&gt;Johor Bahru - Melaka (FT0005)&lt;/option&gt;</w:t>
        <w:br/>
        <w:t xml:space="preserve">                                &lt;option value="Jalan Parit Yusof"&gt;Jalan Parit Yusof&lt;/option&gt;</w:t>
        <w:br/>
        <w:t xml:space="preserve">                            &lt;/select&gt;</w:t>
        <w:br/>
        <w:t xml:space="preserve">                        &lt;/div&gt;</w:t>
        <w:br/>
        <w:t xml:space="preserve">                        &lt;div class="form-group"&gt;</w:t>
        <w:br/>
        <w:t xml:space="preserve">                            &lt;label for="form-route-no"&gt;No. Laluan (Route Number)&lt;/label&gt;</w:t>
        <w:br/>
        <w:t xml:space="preserve">                            &lt;input type="text" id="form-route-no" placeholder="e.g. FT 0224"&gt;</w:t>
        <w:br/>
        <w:t xml:space="preserve">                        &lt;/div&gt;</w:t>
        <w:br/>
        <w:t xml:space="preserve">                    &lt;/div&gt;</w:t>
        <w:br/>
        <w:t xml:space="preserve">                    </w:t>
        <w:br/>
        <w:t xml:space="preserve">                    &lt;div class="form-row"&gt;</w:t>
        <w:br/>
        <w:t xml:space="preserve">                        &lt;div class="form-group"&gt;</w:t>
        <w:br/>
        <w:t xml:space="preserve">                            &lt;label for="form-start-km"&gt;Dari KM (Start KM) *&lt;/label&gt;</w:t>
        <w:br/>
        <w:t xml:space="preserve">                            &lt;input type="number" step="0.001" id="form-start-km" required placeholder="0.0"&gt;</w:t>
        <w:br/>
        <w:t xml:space="preserve">                        &lt;/div&gt;</w:t>
        <w:br/>
        <w:t xml:space="preserve">                        &lt;div class="form-group"&gt;</w:t>
        <w:br/>
        <w:t xml:space="preserve">                            &lt;label for="form-end-km"&gt;Ke KM (End KM) *&lt;/label&gt;</w:t>
        <w:br/>
        <w:t xml:space="preserve">                            &lt;input type="number" step="0.001" id="form-end-km" required placeholder="1.0"&gt;</w:t>
        <w:br/>
        <w:t xml:space="preserve">                        &lt;/div&gt;</w:t>
        <w:br/>
        <w:t xml:space="preserve">                    &lt;/div&gt;</w:t>
        <w:br/>
        <w:t xml:space="preserve">                    </w:t>
        <w:br/>
        <w:t xml:space="preserve">                    &lt;div class="form-row"&gt;</w:t>
        <w:br/>
        <w:t xml:space="preserve">                        &lt;div class="form-group"&gt;</w:t>
        <w:br/>
        <w:t xml:space="preserve">                            &lt;label for="form-mix-category"&gt;Mix Category&lt;/label&gt;</w:t>
        <w:br/>
        <w:t xml:space="preserve">                            &lt;select id="form-mix-category"&gt;</w:t>
        <w:br/>
        <w:t xml:space="preserve">                                &lt;option value="Specialty Mix"&gt;Specialty Mix&lt;/option&gt;</w:t>
        <w:br/>
        <w:t xml:space="preserve">                                &lt;option value="Tinggi"&gt;Tinggi&lt;/option&gt;</w:t>
        <w:br/>
        <w:t xml:space="preserve">                                &lt;option value="CMA"&gt;CMA&lt;/option&gt;</w:t>
        <w:br/>
        <w:t xml:space="preserve">                                &lt;option value="CRMA"&gt;CRMA&lt;/option&gt;</w:t>
        <w:br/>
        <w:t xml:space="preserve">                                &lt;option value="LATEX"&gt;LATEX&lt;/option&gt;</w:t>
        <w:br/>
        <w:t xml:space="preserve">                            &lt;/select&gt;</w:t>
        <w:br/>
        <w:t xml:space="preserve">                        &lt;/div&gt;</w:t>
        <w:br/>
        <w:t xml:space="preserve">                        &lt;div class="form-group"&gt;</w:t>
        <w:br/>
        <w:t xml:space="preserve">                            &lt;label for="form-pavement-alternative"&gt;Pavement Alternative / Treatment&lt;/label&gt;</w:t>
        <w:br/>
        <w:t xml:space="preserve">                            &lt;input type="text" id="form-pavement-alternative" placeholder="e.g. Mill &amp; Pave, Regulate"&gt;</w:t>
        <w:br/>
        <w:t xml:space="preserve">                        &lt;/div&gt;</w:t>
        <w:br/>
        <w:t xml:space="preserve">                    &lt;/div&gt;</w:t>
        <w:br/>
        <w:br/>
        <w:t xml:space="preserve">                    &lt;div class="form-row"&gt;</w:t>
        <w:br/>
        <w:t xml:space="preserve">                        &lt;div class="form-group"&gt;</w:t>
        <w:br/>
        <w:t xml:space="preserve">                            &lt;label for="form-cost-rm"&gt;Cost (RM)&lt;/label&gt;</w:t>
        <w:br/>
        <w:t xml:space="preserve">                            &lt;input type="number" step="0.01" id="form-cost-rm" placeholder="0.00"&gt;</w:t>
        <w:br/>
        <w:t xml:space="preserve">                        &lt;/div&gt;</w:t>
        <w:br/>
        <w:t xml:space="preserve">                        &lt;div class="form-group"&gt;</w:t>
        <w:br/>
        <w:t xml:space="preserve">                            &lt;label for="form-lane-type"&gt;Lane / Direction&lt;/label&gt;</w:t>
        <w:br/>
        <w:t xml:space="preserve">                            &lt;input type="text" id="form-lane-type" placeholder="e.g. LHS, RHS, L&amp;R"&gt;</w:t>
        <w:br/>
        <w:t xml:space="preserve">                        &lt;/div&gt;</w:t>
        <w:br/>
        <w:t xml:space="preserve">                    &lt;/div&gt;</w:t>
        <w:br/>
        <w:br/>
        <w:t xml:space="preserve">                    &lt;div class="form-row"&gt;</w:t>
        <w:br/>
        <w:t xml:space="preserve">                        &lt;div class="form-group"&gt;</w:t>
        <w:br/>
        <w:t xml:space="preserve">                            &lt;label for="form-distress-type"&gt;Distress Type&lt;/label&gt;</w:t>
        <w:br/>
        <w:t xml:space="preserve">                            &lt;select id="form-distress-type"&gt;</w:t>
        <w:br/>
        <w:t xml:space="preserve">                                &lt;option value=""&gt;None / Healthy&lt;/option&gt;</w:t>
        <w:br/>
        <w:t xml:space="preserve">                                &lt;option value="Pothole"&gt;Pothole&lt;/option&gt;</w:t>
        <w:br/>
        <w:t xml:space="preserve">                                &lt;option value="Crack"&gt;Crack&lt;/option&gt;</w:t>
        <w:br/>
        <w:t xml:space="preserve">                                &lt;option value="Pothole &amp; Crack"&gt;Pothole &amp; Crack&lt;/option&gt;</w:t>
        <w:br/>
        <w:t xml:space="preserve">                                &lt;option value="Shoving"&gt;Shoving&lt;/option&gt;</w:t>
        <w:br/>
        <w:t xml:space="preserve">                                &lt;option value="Corrugation"&gt;Corrugation&lt;/option&gt;</w:t>
        <w:br/>
        <w:t xml:space="preserve">                                &lt;option value="Kekerapan"&gt;Kekerapan (High Distress Freq)&lt;/option&gt;</w:t>
        <w:br/>
        <w:t xml:space="preserve">                            &lt;/select&gt;</w:t>
        <w:br/>
        <w:t xml:space="preserve">                        &lt;/div&gt;</w:t>
        <w:br/>
        <w:t xml:space="preserve">                        &lt;div class="form-group"&gt;</w:t>
        <w:br/>
        <w:t xml:space="preserve">                            &lt;label for="form-is-recurring"&gt;Distress Recurring?&lt;/label&gt;</w:t>
        <w:br/>
        <w:t xml:space="preserve">                            &lt;select id="form-is-recurring"&gt;</w:t>
        <w:br/>
        <w:t xml:space="preserve">                                &lt;option value="Tidak"&gt;Tidak (No)&lt;/option&gt;</w:t>
        <w:br/>
        <w:t xml:space="preserve">                                &lt;option value="Ya"&gt;Ya (Yes)&lt;/option&gt;</w:t>
        <w:br/>
        <w:t xml:space="preserve">                            &lt;/select&gt;</w:t>
        <w:br/>
        <w:t xml:space="preserve">                        &lt;/div&gt;</w:t>
        <w:br/>
        <w:t xml:space="preserve">                    &lt;/div&gt;</w:t>
        <w:br/>
        <w:br/>
        <w:t xml:space="preserve">                    &lt;div class="form-group"&gt;</w:t>
        <w:br/>
        <w:t xml:space="preserve">                        &lt;label for="form-work-desc"&gt;Work Description / Years Program&lt;/label&gt;</w:t>
        <w:br/>
        <w:t xml:space="preserve">                        &lt;input type="text" id="form-work-desc" placeholder="e.g. 2022 - FASA 2"&gt;</w:t>
        <w:br/>
        <w:t xml:space="preserve">                    &lt;/div&gt;</w:t>
        <w:br/>
        <w:t xml:space="preserve">                    </w:t>
        <w:br/>
        <w:t xml:space="preserve">                    &lt;div class="form-row"&gt;</w:t>
        <w:br/>
        <w:t xml:space="preserve">                        &lt;div class="form-group"&gt;</w:t>
        <w:br/>
        <w:t xml:space="preserve">                            &lt;label for="form-latitude"&gt;Latitude (Optional overrides)&lt;/label&gt;</w:t>
        <w:br/>
        <w:t xml:space="preserve">                            &lt;input type="number" step="0.00000001" id="form-latitude" placeholder="e.g. 2.0305"&gt;</w:t>
        <w:br/>
        <w:t xml:space="preserve">                        &lt;/div&gt;</w:t>
        <w:br/>
        <w:t xml:space="preserve">                        &lt;div class="form-group"&gt;</w:t>
        <w:br/>
        <w:t xml:space="preserve">                            &lt;label for="form-longitude"&gt;Longitude (Optional overrides)&lt;/label&gt;</w:t>
        <w:br/>
        <w:t xml:space="preserve">                            &lt;input type="number" step="0.00000001" id="form-longitude" placeholder="e.g. 102.5888"&gt;</w:t>
        <w:br/>
        <w:t xml:space="preserve">                        &lt;/div&gt;</w:t>
        <w:br/>
        <w:t xml:space="preserve">                    &lt;/div&gt;</w:t>
        <w:br/>
        <w:t xml:space="preserve">                    </w:t>
        <w:br/>
        <w:t xml:space="preserve">                    &lt;div class="form-actions"&gt;</w:t>
        <w:br/>
        <w:t xml:space="preserve">                        &lt;button type="button" class="btn btn-secondary" id="btn-cancel-form"&gt;Cancel&lt;/button&gt;</w:t>
        <w:br/>
        <w:t xml:space="preserve">                        &lt;button type="submit" class="btn btn-primary"&gt;Save to Database&lt;/button&gt;</w:t>
        <w:br/>
        <w:t xml:space="preserve">                    &lt;/div&gt;</w:t>
        <w:br/>
        <w:t xml:space="preserve">                &lt;/form&gt;</w:t>
        <w:br/>
        <w:t xml:space="preserve">            &lt;/div&gt;</w:t>
        <w:br/>
        <w:t xml:space="preserve">        &lt;/div&gt;</w:t>
        <w:br/>
        <w:t xml:space="preserve">    &lt;/div&gt;</w:t>
        <w:br/>
        <w:br/>
        <w:t xml:space="preserve">    &lt;!-- Custom Script --&gt;</w:t>
        <w:br/>
        <w:t xml:space="preserve">    &lt;script src="app.js"&gt;&lt;/script&gt;</w:t>
        <w:br/>
        <w:br/>
        <w:t xml:space="preserve">    &lt;!-- Theme Toggle Script --&gt;</w:t>
        <w:br/>
        <w:t xml:space="preserve">    &lt;script&gt;</w:t>
        <w:br/>
        <w:t xml:space="preserve">        document.addEventListener('DOMContentLoaded', () =&gt; {</w:t>
        <w:br/>
        <w:t xml:space="preserve">            const themeToggleBtn = document.getElementById('theme-toggle');</w:t>
        <w:br/>
        <w:t xml:space="preserve">            const themeIcon = document.getElementById('theme-icon');</w:t>
        <w:br/>
        <w:t xml:space="preserve">            </w:t>
        <w:br/>
        <w:t xml:space="preserve">            // Check for saved theme in localStorage</w:t>
        <w:br/>
        <w:t xml:space="preserve">            const savedTheme = localStorage.getItem('theme');</w:t>
        <w:br/>
        <w:t xml:space="preserve">            if (savedTheme) {</w:t>
        <w:br/>
        <w:t xml:space="preserve">                document.documentElement.setAttribute('data-theme', savedTheme);</w:t>
        <w:br/>
        <w:t xml:space="preserve">                updateIcon(savedTheme);</w:t>
        <w:br/>
        <w:t xml:space="preserve">            }</w:t>
        <w:br/>
        <w:br/>
        <w:t xml:space="preserve">            themeToggleBtn.addEventListener('click', () =&gt; {</w:t>
        <w:br/>
        <w:t xml:space="preserve">                const currentTheme = document.documentElement.getAttribute('data-theme');</w:t>
        <w:br/>
        <w:t xml:space="preserve">                const newTheme = currentTheme === 'light' ? 'dark' : 'light';</w:t>
        <w:br/>
        <w:t xml:space="preserve">                </w:t>
        <w:br/>
        <w:t xml:space="preserve">                document.documentElement.setAttribute('data-theme', newTheme);</w:t>
        <w:br/>
        <w:t xml:space="preserve">                localStorage.setItem('theme', newTheme);</w:t>
        <w:br/>
        <w:t xml:space="preserve">                updateIcon(newTheme);</w:t>
        <w:br/>
        <w:t xml:space="preserve">            });</w:t>
        <w:br/>
        <w:br/>
        <w:t xml:space="preserve">            function updateIcon(theme) {</w:t>
        <w:br/>
        <w:t xml:space="preserve">                if (theme === 'light') {</w:t>
        <w:br/>
        <w:t xml:space="preserve">                    themeIcon.classList.remove('fa-moon');</w:t>
        <w:br/>
        <w:t xml:space="preserve">                    themeIcon.classList.add('fa-sun');</w:t>
        <w:br/>
        <w:t xml:space="preserve">                } else {</w:t>
        <w:br/>
        <w:t xml:space="preserve">                    themeIcon.classList.remove('fa-sun');</w:t>
        <w:br/>
        <w:t xml:space="preserve">                    themeIcon.classList.add('fa-moon');</w:t>
        <w:br/>
        <w:t xml:space="preserve">                }</w:t>
        <w:br/>
        <w:t xml:space="preserve">            }</w:t>
        <w:br/>
        <w:t xml:space="preserve">        });</w:t>
        <w:br/>
        <w:t xml:space="preserve">    &lt;/script&gt;</w:t>
        <w:br/>
        <w:t>&lt;/body&gt;</w:t>
        <w:br/>
        <w:t>&lt;/html&gt;</w:t>
        <w:br/>
      </w:r>
    </w:p>
    <w:p>
      <w:pPr>
        <w:pStyle w:val="Heading2"/>
      </w:pPr>
      <w:r>
        <w:t>login.php</w:t>
      </w:r>
    </w:p>
    <w:p>
      <w:r>
        <w:rPr>
          <w:rFonts w:ascii="Courier New" w:hAnsi="Courier New"/>
          <w:sz w:val="16"/>
        </w:rPr>
        <w:t>&lt;?php</w:t>
        <w:br/>
        <w:t>session_start();</w:t>
        <w:br/>
        <w:t>require_once 'config.php';</w:t>
        <w:br/>
        <w:br/>
        <w:t>// If already logged in, redirect to index</w:t>
        <w:br/>
        <w:t>if (isset($_SESSION['user_id'])) {</w:t>
        <w:br/>
        <w:t xml:space="preserve">    header('Location: index.php');</w:t>
        <w:br/>
        <w:t xml:space="preserve">    exit;</w:t>
        <w:br/>
        <w:t>}</w:t>
        <w:br/>
        <w:br/>
        <w:t>$error = '';</w:t>
        <w:br/>
        <w:br/>
        <w:t>if ($_SERVER['REQUEST_METHOD'] === 'POST') {</w:t>
        <w:br/>
        <w:t xml:space="preserve">    $email = trim($_POST['email'] ?? '');</w:t>
        <w:br/>
        <w:t xml:space="preserve">    $password = $_POST['password'] ?? '';</w:t>
        <w:br/>
        <w:br/>
        <w:t xml:space="preserve">    if (empty($email) || empty($password)) {</w:t>
        <w:br/>
        <w:t xml:space="preserve">        $error = 'Please enter both email and password.';</w:t>
        <w:br/>
        <w:t xml:space="preserve">    } else {</w:t>
        <w:br/>
        <w:t xml:space="preserve">        $stmt = $pdo-&gt;prepare("SELECT * FROM users WHERE email = ?");</w:t>
        <w:br/>
        <w:t xml:space="preserve">        $stmt-&gt;execute([$email]);</w:t>
        <w:br/>
        <w:t xml:space="preserve">        $user = $stmt-&gt;fetch();</w:t>
        <w:br/>
        <w:br/>
        <w:t xml:space="preserve">        if ($user &amp;&amp; password_verify($password, $user['password_hash'])) {</w:t>
        <w:br/>
        <w:t xml:space="preserve">            // Password is correct</w:t>
        <w:br/>
        <w:t xml:space="preserve">            $_SESSION['user_id'] = $user['id'];</w:t>
        <w:br/>
        <w:t xml:space="preserve">            $_SESSION['user_email'] = $user['email'];</w:t>
        <w:br/>
        <w:t xml:space="preserve">            header('Location: index.php');</w:t>
        <w:br/>
        <w:t xml:space="preserve">            exit;</w:t>
        <w:br/>
        <w:t xml:space="preserve">        } else {</w:t>
        <w:br/>
        <w:t xml:space="preserve">            $error = 'Invalid email or password.';</w:t>
        <w:br/>
        <w:t xml:space="preserve">        }</w:t>
        <w:br/>
        <w:t xml:space="preserve">    }</w:t>
        <w:br/>
        <w:t>}</w:t>
        <w:br/>
        <w:t>?&gt;</w:t>
        <w:br/>
        <w:t>&lt;!DOCTYPE html&gt;</w:t>
        <w:br/>
        <w:t>&lt;html lang="en"&gt;</w:t>
        <w:br/>
        <w:t>&lt;head&gt;</w:t>
        <w:br/>
        <w:t xml:space="preserve">    &lt;meta charset="UTF-8"&gt;</w:t>
        <w:br/>
        <w:t xml:space="preserve">    &lt;meta name="viewport" content="width=device-width, initial-scale=1.0"&gt;</w:t>
        <w:br/>
        <w:t xml:space="preserve">    &lt;title&gt;Login - Muar Road GIS Portal&lt;/title&gt;</w:t>
        <w:br/>
        <w:t xml:space="preserve">    </w:t>
        <w:br/>
        <w:t xml:space="preserve">    &lt;!-- Premium Typography --&gt;</w:t>
        <w:br/>
        <w:t xml:space="preserve">    &lt;link rel="preconnect" href="https://fonts.googleapis.com"&gt;</w:t>
        <w:br/>
        <w:t xml:space="preserve">    &lt;link rel="preconnect" href="https://fonts.gstatic.com" crossorigin&gt;</w:t>
        <w:br/>
        <w:t xml:space="preserve">    &lt;link href="https://fonts.googleapis.com/css2?family=Inter:wght@300;400;500;600;700&amp;family=Outfit:wght@400;500;600;700;800&amp;display=swap" rel="stylesheet"&gt;</w:t>
        <w:br/>
        <w:t xml:space="preserve">    </w:t>
        <w:br/>
        <w:t xml:space="preserve">    &lt;!-- FontAwesome for Icons --&gt;</w:t>
        <w:br/>
        <w:t xml:space="preserve">    &lt;link rel="stylesheet" href="https://cdnjs.cloudflare.com/ajax/libs/font-awesome/6.4.0/css/all.min.css"&gt;</w:t>
        <w:br/>
        <w:t xml:space="preserve">    </w:t>
        <w:br/>
        <w:t xml:space="preserve">    &lt;!-- Custom CSS --&gt;</w:t>
        <w:br/>
        <w:t xml:space="preserve">    &lt;link rel="stylesheet" href="style.css"&gt;</w:t>
        <w:br/>
        <w:t xml:space="preserve">    </w:t>
        <w:br/>
        <w:t xml:space="preserve">    &lt;style&gt;</w:t>
        <w:br/>
        <w:t xml:space="preserve">        .login-container {</w:t>
        <w:br/>
        <w:t xml:space="preserve">            width: 100%;</w:t>
        <w:br/>
        <w:t xml:space="preserve">            max-width: 420px;</w:t>
        <w:br/>
        <w:t xml:space="preserve">            padding: 40px;</w:t>
        <w:br/>
        <w:t xml:space="preserve">            display: flex;</w:t>
        <w:br/>
        <w:t xml:space="preserve">            flex-direction: column;</w:t>
        <w:br/>
        <w:t xml:space="preserve">            gap: 24px;</w:t>
        <w:br/>
        <w:t xml:space="preserve">            animation: slideUp 0.5s ease-out forwards;</w:t>
        <w:br/>
        <w:t xml:space="preserve">        }</w:t>
        <w:br/>
        <w:t xml:space="preserve">        </w:t>
        <w:br/>
        <w:t xml:space="preserve">        .login-header {</w:t>
        <w:br/>
        <w:t xml:space="preserve">            text-align: center;</w:t>
        <w:br/>
        <w:t xml:space="preserve">            margin-bottom: 10px;</w:t>
        <w:br/>
        <w:t xml:space="preserve">        }</w:t>
        <w:br/>
        <w:t xml:space="preserve">        </w:t>
        <w:br/>
        <w:t xml:space="preserve">        .login-header .logo-icon {</w:t>
        <w:br/>
        <w:t xml:space="preserve">            font-size: 3rem;</w:t>
        <w:br/>
        <w:t xml:space="preserve">            margin-bottom: 15px;</w:t>
        <w:br/>
        <w:t xml:space="preserve">            display: inline-block;</w:t>
        <w:br/>
        <w:t xml:space="preserve">        }</w:t>
        <w:br/>
        <w:t xml:space="preserve">        </w:t>
        <w:br/>
        <w:t xml:space="preserve">        .login-header h1 {</w:t>
        <w:br/>
        <w:t xml:space="preserve">            font-size: 1.8rem;</w:t>
        <w:br/>
        <w:t xml:space="preserve">            background: linear-gradient(135deg, #60a5fa, #3b82f6);</w:t>
        <w:br/>
        <w:t xml:space="preserve">            -webkit-background-clip: text;</w:t>
        <w:br/>
        <w:t xml:space="preserve">            -webkit-text-fill-color: transparent;</w:t>
        <w:br/>
        <w:t xml:space="preserve">            margin-bottom: 5px;</w:t>
        <w:br/>
        <w:t xml:space="preserve">        }</w:t>
        <w:br/>
        <w:t xml:space="preserve">        </w:t>
        <w:br/>
        <w:t xml:space="preserve">        .login-header p {</w:t>
        <w:br/>
        <w:t xml:space="preserve">            color: var(--color-text-secondary);</w:t>
        <w:br/>
        <w:t xml:space="preserve">            font-size: 0.95rem;</w:t>
        <w:br/>
        <w:t xml:space="preserve">        }</w:t>
        <w:br/>
        <w:t xml:space="preserve">        </w:t>
        <w:br/>
        <w:t xml:space="preserve">        .form-group {</w:t>
        <w:br/>
        <w:t xml:space="preserve">            margin-bottom: 20px;</w:t>
        <w:br/>
        <w:t xml:space="preserve">            display: flex;</w:t>
        <w:br/>
        <w:t xml:space="preserve">            flex-direction: column;</w:t>
        <w:br/>
        <w:t xml:space="preserve">            gap: 8px;</w:t>
        <w:br/>
        <w:t xml:space="preserve">        }</w:t>
        <w:br/>
        <w:t xml:space="preserve">        </w:t>
        <w:br/>
        <w:t xml:space="preserve">        .form-group label {</w:t>
        <w:br/>
        <w:t xml:space="preserve">            color: var(--color-text-primary);</w:t>
        <w:br/>
        <w:t xml:space="preserve">            font-weight: 500;</w:t>
        <w:br/>
        <w:t xml:space="preserve">            font-size: 0.9rem;</w:t>
        <w:br/>
        <w:t xml:space="preserve">        }</w:t>
        <w:br/>
        <w:t xml:space="preserve">        </w:t>
        <w:br/>
        <w:t xml:space="preserve">        .form-group input {</w:t>
        <w:br/>
        <w:t xml:space="preserve">            width: 100%;</w:t>
        <w:br/>
        <w:t xml:space="preserve">            padding: 12px 16px;</w:t>
        <w:br/>
        <w:t xml:space="preserve">            border: 1px solid var(--color-card-border);</w:t>
        <w:br/>
        <w:t xml:space="preserve">            border-radius: 8px;</w:t>
        <w:br/>
        <w:t xml:space="preserve">            font-family: var(--font-primary);</w:t>
        <w:br/>
        <w:t xml:space="preserve">            font-size: 1rem;</w:t>
        <w:br/>
        <w:t xml:space="preserve">            transition: all var(--transition-fast);</w:t>
        <w:br/>
        <w:t xml:space="preserve">        }</w:t>
        <w:br/>
        <w:t xml:space="preserve">        </w:t>
        <w:br/>
        <w:t xml:space="preserve">        .form-group input:focus {</w:t>
        <w:br/>
        <w:t xml:space="preserve">            outline: none;</w:t>
        <w:br/>
        <w:t xml:space="preserve">            border-color: var(--color-primary);</w:t>
        <w:br/>
        <w:t xml:space="preserve">            box-shadow: 0 0 0 3px rgba(59, 130, 246, 0.2);</w:t>
        <w:br/>
        <w:t xml:space="preserve">        }</w:t>
        <w:br/>
        <w:t xml:space="preserve">        </w:t>
        <w:br/>
        <w:t xml:space="preserve">        .btn-login {</w:t>
        <w:br/>
        <w:t xml:space="preserve">            width: 100%;</w:t>
        <w:br/>
        <w:t xml:space="preserve">            padding: 14px;</w:t>
        <w:br/>
        <w:t xml:space="preserve">            background-color: var(--color-primary);</w:t>
        <w:br/>
        <w:t xml:space="preserve">            color: white;</w:t>
        <w:br/>
        <w:t xml:space="preserve">            border: none;</w:t>
        <w:br/>
        <w:t xml:space="preserve">            border-radius: 8px;</w:t>
        <w:br/>
        <w:t xml:space="preserve">            font-weight: 600;</w:t>
        <w:br/>
        <w:t xml:space="preserve">            font-size: 1rem;</w:t>
        <w:br/>
        <w:t xml:space="preserve">            cursor: pointer;</w:t>
        <w:br/>
        <w:t xml:space="preserve">            transition: all var(--transition-fast);</w:t>
        <w:br/>
        <w:t xml:space="preserve">            font-family: var(--font-primary);</w:t>
        <w:br/>
        <w:t xml:space="preserve">            margin-top: 10px;</w:t>
        <w:br/>
        <w:t xml:space="preserve">        }</w:t>
        <w:br/>
        <w:t xml:space="preserve">        </w:t>
        <w:br/>
        <w:t xml:space="preserve">        .btn-login:hover {</w:t>
        <w:br/>
        <w:t xml:space="preserve">            background-color: var(--color-primary-hover);</w:t>
        <w:br/>
        <w:t xml:space="preserve">            transform: translateY(-2px);</w:t>
        <w:br/>
        <w:t xml:space="preserve">            box-shadow: 0 4px 12px var(--color-primary-glow);</w:t>
        <w:br/>
        <w:t xml:space="preserve">        }</w:t>
        <w:br/>
        <w:t xml:space="preserve">        </w:t>
        <w:br/>
        <w:t xml:space="preserve">        .error-message {</w:t>
        <w:br/>
        <w:t xml:space="preserve">            background-color: rgba(239, 68, 68, 0.1);</w:t>
        <w:br/>
        <w:t xml:space="preserve">            color: #fca5a5;</w:t>
        <w:br/>
        <w:t xml:space="preserve">            padding: 12px;</w:t>
        <w:br/>
        <w:t xml:space="preserve">            border-radius: 6px;</w:t>
        <w:br/>
        <w:t xml:space="preserve">            font-size: 0.9rem;</w:t>
        <w:br/>
        <w:t xml:space="preserve">            text-align: center;</w:t>
        <w:br/>
        <w:t xml:space="preserve">            border: 1px solid rgba(239, 68, 68, 0.2);</w:t>
        <w:br/>
        <w:t xml:space="preserve">        }</w:t>
        <w:br/>
        <w:t xml:space="preserve">        </w:t>
        <w:br/>
        <w:t xml:space="preserve">        @keyframes slideUp {</w:t>
        <w:br/>
        <w:t xml:space="preserve">            from { opacity: 0; transform: translateY(20px); }</w:t>
        <w:br/>
        <w:t xml:space="preserve">            to { opacity: 1; transform: translateY(0); }</w:t>
        <w:br/>
        <w:t xml:space="preserve">        }</w:t>
        <w:br/>
        <w:t xml:space="preserve">    &lt;/style&gt;</w:t>
        <w:br/>
        <w:t>&lt;/head&gt;</w:t>
        <w:br/>
        <w:t>&lt;body class="login-body"&gt;</w:t>
        <w:br/>
        <w:t xml:space="preserve">    &lt;div class="login-container card"&gt;</w:t>
        <w:br/>
        <w:t xml:space="preserve">        &lt;div class="login-header"&gt;</w:t>
        <w:br/>
        <w:t xml:space="preserve">            &lt;span class="logo-icon"&gt;🗺️&lt;/span&gt;</w:t>
        <w:br/>
        <w:t xml:space="preserve">            &lt;h1&gt;Muar GIS Portal&lt;/h1&gt;</w:t>
        <w:br/>
        <w:t xml:space="preserve">            &lt;p&gt;Agency Access Only&lt;/p&gt;</w:t>
        <w:br/>
        <w:t xml:space="preserve">        &lt;/div&gt;</w:t>
        <w:br/>
        <w:t xml:space="preserve">        </w:t>
        <w:br/>
        <w:t xml:space="preserve">        &lt;?php if (!empty($error)): ?&gt;</w:t>
        <w:br/>
        <w:t xml:space="preserve">            &lt;div class="error-message"&gt;</w:t>
        <w:br/>
        <w:t xml:space="preserve">                &lt;i class="fas fa-exclamation-circle"&gt;&lt;/i&gt; &lt;?php echo htmlspecialchars($error); ?&gt;</w:t>
        <w:br/>
        <w:t xml:space="preserve">            &lt;/div&gt;</w:t>
        <w:br/>
        <w:t xml:space="preserve">        &lt;?php endif; ?&gt;</w:t>
        <w:br/>
        <w:t xml:space="preserve">        </w:t>
        <w:br/>
        <w:t xml:space="preserve">        &lt;form method="POST" action="login.php"&gt;</w:t>
        <w:br/>
        <w:t xml:space="preserve">            &lt;div class="form-group"&gt;</w:t>
        <w:br/>
        <w:t xml:space="preserve">                &lt;label for="email"&gt;Email Address&lt;/label&gt;</w:t>
        <w:br/>
        <w:t xml:space="preserve">                &lt;input type="email" id="email" name="email" class="login-input" required placeholder="agency@example.com" value="&lt;?php echo htmlspecialchars($email ?? ''); ?&gt;"&gt;</w:t>
        <w:br/>
        <w:t xml:space="preserve">            &lt;/div&gt;</w:t>
        <w:br/>
        <w:t xml:space="preserve">            </w:t>
        <w:br/>
        <w:t xml:space="preserve">            &lt;div class="form-group"&gt;</w:t>
        <w:br/>
        <w:t xml:space="preserve">                &lt;label for="password"&gt;Password&lt;/label&gt;</w:t>
        <w:br/>
        <w:t xml:space="preserve">                &lt;input type="password" id="password" name="password" class="login-input" required placeholder="••••••••"&gt;</w:t>
        <w:br/>
        <w:t xml:space="preserve">            &lt;/div&gt;</w:t>
        <w:br/>
        <w:t xml:space="preserve">            </w:t>
        <w:br/>
        <w:t xml:space="preserve">            &lt;button type="submit" class="btn-login"&gt;Secure Login&lt;/button&gt;</w:t>
        <w:br/>
        <w:t xml:space="preserve">        &lt;/form&gt;</w:t>
        <w:br/>
        <w:t xml:space="preserve">    &lt;/div&gt;</w:t>
        <w:br/>
        <w:t xml:space="preserve">    </w:t>
        <w:br/>
        <w:t xml:space="preserve">    &lt;script&gt;</w:t>
        <w:br/>
        <w:t xml:space="preserve">        // Check for saved theme in localStorage</w:t>
        <w:br/>
        <w:t xml:space="preserve">        const savedTheme = localStorage.getItem('theme');</w:t>
        <w:br/>
        <w:t xml:space="preserve">        if (savedTheme) {</w:t>
        <w:br/>
        <w:t xml:space="preserve">            document.documentElement.setAttribute('data-theme', savedTheme);</w:t>
        <w:br/>
        <w:t xml:space="preserve">        }</w:t>
        <w:br/>
        <w:t xml:space="preserve">    &lt;/script&gt;</w:t>
        <w:br/>
        <w:t>&lt;/body&gt;</w:t>
        <w:br/>
        <w:t>&lt;/html&gt;</w:t>
        <w:br/>
      </w:r>
    </w:p>
    <w:p>
      <w:pPr>
        <w:pStyle w:val="Heading2"/>
      </w:pPr>
      <w:r>
        <w:t>logout.php</w:t>
      </w:r>
    </w:p>
    <w:p>
      <w:r>
        <w:rPr>
          <w:rFonts w:ascii="Courier New" w:hAnsi="Courier New"/>
          <w:sz w:val="16"/>
        </w:rPr>
        <w:t>&lt;?php</w:t>
        <w:br/>
        <w:t>session_start();</w:t>
        <w:br/>
        <w:t>session_unset();</w:t>
        <w:br/>
        <w:t>session_destroy();</w:t>
        <w:br/>
        <w:t>header('Location: login.php');</w:t>
        <w:br/>
        <w:t>exit;</w:t>
        <w:br/>
        <w:t>?&gt;</w:t>
        <w:br/>
      </w:r>
    </w:p>
    <w:p>
      <w:pPr>
        <w:pStyle w:val="Heading2"/>
      </w:pPr>
      <w:r>
        <w:t>api.php</w:t>
      </w:r>
    </w:p>
    <w:p>
      <w:r>
        <w:rPr>
          <w:rFonts w:ascii="Courier New" w:hAnsi="Courier New"/>
          <w:sz w:val="16"/>
        </w:rPr>
        <w:t>&lt;?php</w:t>
        <w:br/>
        <w:t>// api.php</w:t>
        <w:br/>
        <w:t>// REST API for Muar Road projects in WAMP environment</w:t>
        <w:br/>
        <w:br/>
        <w:t>header("Access-Control-Allow-Origin: *");</w:t>
        <w:br/>
        <w:t>header("Access-Control-Allow-Headers: Content-Type");</w:t>
        <w:br/>
        <w:t>header("Access-Control-Allow-Methods: GET, POST, OPTIONS");</w:t>
        <w:br/>
        <w:t>header("Content-Type: application/json; charset=UTF-8");</w:t>
        <w:br/>
        <w:br/>
        <w:t>if ($_SERVER['REQUEST_METHOD'] === 'OPTIONS') {</w:t>
        <w:br/>
        <w:t xml:space="preserve">    exit(0);</w:t>
        <w:br/>
        <w:t>}</w:t>
        <w:br/>
        <w:br/>
        <w:t>session_start();</w:t>
        <w:br/>
        <w:t>if (!isset($_SESSION['user_id'])) {</w:t>
        <w:br/>
        <w:t xml:space="preserve">    http_response_code(401);</w:t>
        <w:br/>
        <w:t xml:space="preserve">    echo json_encode(["error" =&gt; "Unauthorized access. Please log in."]);</w:t>
        <w:br/>
        <w:t xml:space="preserve">    exit;</w:t>
        <w:br/>
        <w:t>}</w:t>
        <w:br/>
        <w:br/>
        <w:t>require_once 'config.php';</w:t>
        <w:br/>
        <w:br/>
        <w:t>$method = $_SERVER['REQUEST_METHOD'];</w:t>
        <w:br/>
        <w:br/>
        <w:t>switch ($method) {</w:t>
        <w:br/>
        <w:t xml:space="preserve">    case 'GET':</w:t>
        <w:br/>
        <w:t xml:space="preserve">        $action = isset($_GET['action']) ? $_GET['action'] : '';</w:t>
        <w:br/>
        <w:t xml:space="preserve">        if ($action === 'results') {</w:t>
        <w:br/>
        <w:t xml:space="preserve">            handleGetResults($pdo);</w:t>
        <w:br/>
        <w:t xml:space="preserve">        } else {</w:t>
        <w:br/>
        <w:t xml:space="preserve">            handleGet($pdo);</w:t>
        <w:br/>
        <w:t xml:space="preserve">        }</w:t>
        <w:br/>
        <w:t xml:space="preserve">        break;</w:t>
        <w:br/>
        <w:t xml:space="preserve">    case 'POST':</w:t>
        <w:br/>
        <w:t xml:space="preserve">        handlePost($pdo);</w:t>
        <w:br/>
        <w:t xml:space="preserve">        break;</w:t>
        <w:br/>
        <w:t xml:space="preserve">    case 'PUT':</w:t>
        <w:br/>
        <w:t xml:space="preserve">        handlePut($pdo);</w:t>
        <w:br/>
        <w:t xml:space="preserve">        break;</w:t>
        <w:br/>
        <w:t xml:space="preserve">    case 'DELETE':</w:t>
        <w:br/>
        <w:t xml:space="preserve">        handleDelete($pdo);</w:t>
        <w:br/>
        <w:t xml:space="preserve">        break;</w:t>
        <w:br/>
        <w:t xml:space="preserve">    default:</w:t>
        <w:br/>
        <w:t xml:space="preserve">        http_response_code(405);</w:t>
        <w:br/>
        <w:t xml:space="preserve">        echo json_encode(["error" =&gt; "Method not allowed"]);</w:t>
        <w:br/>
        <w:t xml:space="preserve">        break;</w:t>
        <w:br/>
        <w:t>}</w:t>
        <w:br/>
        <w:br/>
        <w:t>function handleGet($pdo) {</w:t>
        <w:br/>
        <w:t xml:space="preserve">    try {</w:t>
        <w:br/>
        <w:t xml:space="preserve">        $stmt = $pdo-&gt;query("SELECT * FROM road_projects ORDER BY id ASC");</w:t>
        <w:br/>
        <w:t xml:space="preserve">        $projects = $stmt-&gt;fetchAll();</w:t>
        <w:br/>
        <w:t xml:space="preserve">        </w:t>
        <w:br/>
        <w:t xml:space="preserve">        // Format decimal values correctly</w:t>
        <w:br/>
        <w:t xml:space="preserve">        foreach ($projects as &amp;$p) {</w:t>
        <w:br/>
        <w:t xml:space="preserve">            $p['id'] = (int)$p['id'];</w:t>
        <w:br/>
        <w:t xml:space="preserve">            $p['start_km'] = (float)$p['start_km'];</w:t>
        <w:br/>
        <w:t xml:space="preserve">            $p['end_km'] = (float)$p['end_km'];</w:t>
        <w:br/>
        <w:t xml:space="preserve">            $p['cost_rm'] = (float)$p['cost_rm'];</w:t>
        <w:br/>
        <w:t xml:space="preserve">            $p['longitude'] = $p['longitude'] !== null ? (float)$p['longitude'] : null;</w:t>
        <w:br/>
        <w:t xml:space="preserve">            $p['latitude'] = $p['latitude'] !== null ? (float)$p['latitude'] : null;</w:t>
        <w:br/>
        <w:t xml:space="preserve">        }</w:t>
        <w:br/>
        <w:t xml:space="preserve">        </w:t>
        <w:br/>
        <w:t xml:space="preserve">        echo json_encode($projects);</w:t>
        <w:br/>
        <w:t xml:space="preserve">    } catch (PDOException $e) {</w:t>
        <w:br/>
        <w:t xml:space="preserve">        http_response_code(500);</w:t>
        <w:br/>
        <w:t xml:space="preserve">        echo json_encode(["error" =&gt; "Database error: " . $e-&gt;getMessage()]);</w:t>
        <w:br/>
        <w:t xml:space="preserve">    }</w:t>
        <w:br/>
        <w:t>}</w:t>
        <w:br/>
        <w:br/>
        <w:t>function handlePost($pdo) {</w:t>
        <w:br/>
        <w:t xml:space="preserve">    // Read input (could be raw JSON or post variables)</w:t>
        <w:br/>
        <w:t xml:space="preserve">    $input = json_decode(file_get_contents('php://input'), true);</w:t>
        <w:br/>
        <w:t xml:space="preserve">    </w:t>
        <w:br/>
        <w:t xml:space="preserve">    if (!$input) {</w:t>
        <w:br/>
        <w:t xml:space="preserve">        $input = $_POST;</w:t>
        <w:br/>
        <w:t xml:space="preserve">    }</w:t>
        <w:br/>
        <w:t xml:space="preserve">    </w:t>
        <w:br/>
        <w:t xml:space="preserve">    if (empty($input)) {</w:t>
        <w:br/>
        <w:t xml:space="preserve">        http_response_code(400);</w:t>
        <w:br/>
        <w:t xml:space="preserve">        echo json_encode(["error" =&gt; "Invalid input data"]);</w:t>
        <w:br/>
        <w:t xml:space="preserve">        return;</w:t>
        <w:br/>
        <w:t xml:space="preserve">    }</w:t>
        <w:br/>
        <w:t xml:space="preserve">    </w:t>
        <w:br/>
        <w:t xml:space="preserve">    // Required fields validation</w:t>
        <w:br/>
        <w:t xml:space="preserve">    $required = ['road_name', 'start_km', 'end_km'];</w:t>
        <w:br/>
        <w:t xml:space="preserve">    foreach ($required as $field) {</w:t>
        <w:br/>
        <w:t xml:space="preserve">        if (!isset($input[$field]) || trim($input[$field]) === '') {</w:t>
        <w:br/>
        <w:t xml:space="preserve">            http_response_code(400);</w:t>
        <w:br/>
        <w:t xml:space="preserve">            echo json_encode(["error" =&gt; "Field '$field' is required"]);</w:t>
        <w:br/>
        <w:t xml:space="preserve">            return;</w:t>
        <w:br/>
        <w:t xml:space="preserve">        }</w:t>
        <w:br/>
        <w:t xml:space="preserve">    }</w:t>
        <w:br/>
        <w:t xml:space="preserve">    </w:t>
        <w:br/>
        <w:t xml:space="preserve">    // Extract and sanitize fields</w:t>
        <w:br/>
        <w:t xml:space="preserve">    $mix_category = isset($input['mix_category']) ? trim($input['mix_category']) : '';</w:t>
        <w:br/>
        <w:t xml:space="preserve">    $road_name = trim($input['road_name']);</w:t>
        <w:br/>
        <w:t xml:space="preserve">    $start_km = floatval($input['start_km']);</w:t>
        <w:br/>
        <w:t xml:space="preserve">    $end_km = floatval($input['end_km']);</w:t>
        <w:br/>
        <w:t xml:space="preserve">    $length_km = isset($input['length_km']) &amp;&amp; trim($input['length_km']) !== '' ? trim($input['length_km']) : strval(abs($end_km - $start_km));</w:t>
        <w:br/>
        <w:t xml:space="preserve">    $longitude = isset($input['longitude']) &amp;&amp; trim($input['longitude']) !== '' ? floatval($input['longitude']) : null;</w:t>
        <w:br/>
        <w:t xml:space="preserve">    $latitude = isset($input['latitude']) &amp;&amp; trim($input['latitude']) !== '' ? floatval($input['latitude']) : null;</w:t>
        <w:br/>
        <w:t xml:space="preserve">    $route_no = isset($input['route_no']) ? trim($input['route_no']) : '';</w:t>
        <w:br/>
        <w:t xml:space="preserve">    $lane_type = isset($input['lane_type']) ? trim($input['lane_type']) : '';</w:t>
        <w:br/>
        <w:t xml:space="preserve">    $cost_rm = isset($input['cost_rm']) ? floatval($input['cost_rm']) : 0.0;</w:t>
        <w:br/>
        <w:t xml:space="preserve">    $pavement_alternative = isset($input['pavement_alternative']) ? trim($input['pavement_alternative']) : '';</w:t>
        <w:br/>
        <w:t xml:space="preserve">    $work_description = isset($input['work_description']) ? trim($input['work_description']) : '';</w:t>
        <w:br/>
        <w:t xml:space="preserve">    $analysis_method = isset($input['analysis_method']) ? trim($input['analysis_method']) : '';</w:t>
        <w:br/>
        <w:t xml:space="preserve">    $geometry_feature = isset($input['geometry_feature']) ? trim($input['geometry_feature']) : '';</w:t>
        <w:br/>
        <w:t xml:space="preserve">    $distress_1_type = isset($input['distress_1_type']) ? trim($input['distress_1_type']) : '';</w:t>
        <w:br/>
        <w:t xml:space="preserve">    $distress_1_severity = isset($input['distress_1_severity']) ? trim($input['distress_1_severity']) : '';</w:t>
        <w:br/>
        <w:t xml:space="preserve">    $distress_2_type = isset($input['distress_2_type']) ? trim($input['distress_2_type']) : '';</w:t>
        <w:br/>
        <w:t xml:space="preserve">    $distress_2_severity = isset($input['distress_2_severity']) ? trim($input['distress_2_severity']) : '';</w:t>
        <w:br/>
        <w:t xml:space="preserve">    $recurring_distress = isset($input['recurring_distress']) ? trim($input['recurring_distress']) : '';</w:t>
        <w:br/>
        <w:t xml:space="preserve">    $is_recurring = isset($input['is_recurring']) ? trim($input['is_recurring']) : '';</w:t>
        <w:br/>
        <w:t xml:space="preserve">    </w:t>
        <w:br/>
        <w:t xml:space="preserve">    try {</w:t>
        <w:br/>
        <w:t xml:space="preserve">        $sql = "INSERT INTO road_projects (</w:t>
        <w:br/>
        <w:t xml:space="preserve">                    mix_category, road_name, start_km, end_km, length_km, </w:t>
        <w:br/>
        <w:t xml:space="preserve">                    longitude, latitude, route_no, lane_type, cost_rm, </w:t>
        <w:br/>
        <w:t xml:space="preserve">                    pavement_alternative, work_description, analysis_method, </w:t>
        <w:br/>
        <w:t xml:space="preserve">                    geometry_feature, distress_1_type, distress_1_severity, </w:t>
        <w:br/>
        <w:t xml:space="preserve">                    distress_2_type, distress_2_severity, recurring_distress, </w:t>
        <w:br/>
        <w:t xml:space="preserve">                    is_recurring</w:t>
        <w:br/>
        <w:t xml:space="preserve">                ) VALUES (</w:t>
        <w:br/>
        <w:t xml:space="preserve">                    ?, ?, ?, ?, ?, </w:t>
        <w:br/>
        <w:t xml:space="preserve">                    ?, ?, ?, ?, ?, </w:t>
        <w:br/>
        <w:t xml:space="preserve">                    ?, ?, ?, </w:t>
        <w:br/>
        <w:t xml:space="preserve">                    ?, ?, ?, </w:t>
        <w:br/>
        <w:t xml:space="preserve">                    ?, ?, ?, </w:t>
        <w:br/>
        <w:t xml:space="preserve">                    ?</w:t>
        <w:br/>
        <w:t xml:space="preserve">                )";</w:t>
        <w:br/>
        <w:t xml:space="preserve">                </w:t>
        <w:br/>
        <w:t xml:space="preserve">        $stmt = $pdo-&gt;prepare($sql);</w:t>
        <w:br/>
        <w:t xml:space="preserve">        $stmt-&gt;execute([</w:t>
        <w:br/>
        <w:t xml:space="preserve">            $mix_category, $road_name, $start_km, $end_km, $length_km,</w:t>
        <w:br/>
        <w:t xml:space="preserve">            $longitude, $latitude, $route_no, $lane_type, $cost_rm,</w:t>
        <w:br/>
        <w:t xml:space="preserve">            $pavement_alternative, $work_description, $analysis_method,</w:t>
        <w:br/>
        <w:t xml:space="preserve">            $geometry_feature, $distress_1_type, $distress_1_severity,</w:t>
        <w:br/>
        <w:t xml:space="preserve">            $distress_2_type, $distress_2_severity, $recurring_distress,</w:t>
        <w:br/>
        <w:t xml:space="preserve">            $is_recurring</w:t>
        <w:br/>
        <w:t xml:space="preserve">        ]);</w:t>
        <w:br/>
        <w:t xml:space="preserve">        </w:t>
        <w:br/>
        <w:t xml:space="preserve">        $newId = $pdo-&gt;lastInsertId();</w:t>
        <w:br/>
        <w:t xml:space="preserve">        </w:t>
        <w:br/>
        <w:t xml:space="preserve">        http_response_code(201);</w:t>
        <w:br/>
        <w:t xml:space="preserve">        echo json_encode([</w:t>
        <w:br/>
        <w:t xml:space="preserve">            "message" =&gt; "Project added successfully",</w:t>
        <w:br/>
        <w:t xml:space="preserve">            "id" =&gt; (int)$newId</w:t>
        <w:br/>
        <w:t xml:space="preserve">        ]);</w:t>
        <w:br/>
        <w:t xml:space="preserve">    } catch (PDOException $e) {</w:t>
        <w:br/>
        <w:t xml:space="preserve">        http_response_code(500);</w:t>
        <w:br/>
        <w:t xml:space="preserve">        echo json_encode(["error" =&gt; "Database error: " . $e-&gt;getMessage()]);</w:t>
        <w:br/>
        <w:t xml:space="preserve">    }</w:t>
        <w:br/>
        <w:t>}</w:t>
        <w:br/>
        <w:br/>
        <w:t>function handleGetResults($pdo) {</w:t>
        <w:br/>
        <w:t xml:space="preserve">    try {</w:t>
        <w:br/>
        <w:t xml:space="preserve">        $stmt = $pdo-&gt;query("SELECT * FROM lcca_results ORDER BY ranking ASC");</w:t>
        <w:br/>
        <w:t xml:space="preserve">        $results = $stmt-&gt;fetchAll();</w:t>
        <w:br/>
        <w:t xml:space="preserve">        </w:t>
        <w:br/>
        <w:t xml:space="preserve">        foreach ($results as &amp;$r) {</w:t>
        <w:br/>
        <w:t xml:space="preserve">            $r['id'] = (int)$r['id'];</w:t>
        <w:br/>
        <w:t xml:space="preserve">            $r['initial_cost'] = (float)$r['initial_cost'];</w:t>
        <w:br/>
        <w:t xml:space="preserve">            $r['maintenance_cost'] = (float)$r['maintenance_cost'];</w:t>
        <w:br/>
        <w:t xml:space="preserve">            $r['cost_ratio'] = (float)$r['cost_ratio'];</w:t>
        <w:br/>
        <w:t xml:space="preserve">            $r['npv'] = (float)$r['npv'];</w:t>
        <w:br/>
        <w:t xml:space="preserve">            $r['ranking'] = (int)$r['ranking'];</w:t>
        <w:br/>
        <w:t xml:space="preserve">        }</w:t>
        <w:br/>
        <w:t xml:space="preserve">        </w:t>
        <w:br/>
        <w:t xml:space="preserve">        echo json_encode($results);</w:t>
        <w:br/>
        <w:t xml:space="preserve">    } catch (PDOException $e) {</w:t>
        <w:br/>
        <w:t xml:space="preserve">        http_response_code(500);</w:t>
        <w:br/>
        <w:t xml:space="preserve">        echo json_encode(["error" =&gt; "Database error: " . $e-&gt;getMessage()]);</w:t>
        <w:br/>
        <w:t xml:space="preserve">    }</w:t>
        <w:br/>
        <w:t>}</w:t>
        <w:br/>
        <w:br/>
        <w:t>function handlePut($pdo) {</w:t>
        <w:br/>
        <w:t xml:space="preserve">    $input = json_decode(file_get_contents('php://input'), true);</w:t>
        <w:br/>
        <w:t xml:space="preserve">    if (!$input) {</w:t>
        <w:br/>
        <w:t xml:space="preserve">        parse_str(file_get_contents('php://input'), $input);</w:t>
        <w:br/>
        <w:t xml:space="preserve">    }</w:t>
        <w:br/>
        <w:t xml:space="preserve">    </w:t>
        <w:br/>
        <w:t xml:space="preserve">    if (empty($input) || !isset($input['id'])) {</w:t>
        <w:br/>
        <w:t xml:space="preserve">        http_response_code(400);</w:t>
        <w:br/>
        <w:t xml:space="preserve">        echo json_encode(["error" =&gt; "Invalid input data or missing ID"]);</w:t>
        <w:br/>
        <w:t xml:space="preserve">        return;</w:t>
        <w:br/>
        <w:t xml:space="preserve">    }</w:t>
        <w:br/>
        <w:t xml:space="preserve">    </w:t>
        <w:br/>
        <w:t xml:space="preserve">    $id = (int)$input['id'];</w:t>
        <w:br/>
        <w:t xml:space="preserve">    $mix_category = isset($input['mix_category']) ? trim($input['mix_category']) : '';</w:t>
        <w:br/>
        <w:t xml:space="preserve">    $road_name = isset($input['road_name']) ? trim($input['road_name']) : '';</w:t>
        <w:br/>
        <w:t xml:space="preserve">    $start_km = isset($input['start_km']) ? floatval($input['start_km']) : 0;</w:t>
        <w:br/>
        <w:t xml:space="preserve">    $end_km = isset($input['end_km']) ? floatval($input['end_km']) : 0;</w:t>
        <w:br/>
        <w:t xml:space="preserve">    $length_km = isset($input['length_km']) &amp;&amp; trim($input['length_km']) !== '' ? trim($input['length_km']) : strval(abs($end_km - $start_km));</w:t>
        <w:br/>
        <w:t xml:space="preserve">    $longitude = isset($input['longitude']) &amp;&amp; trim($input['longitude']) !== '' ? floatval($input['longitude']) : null;</w:t>
        <w:br/>
        <w:t xml:space="preserve">    $latitude = isset($input['latitude']) &amp;&amp; trim($input['latitude']) !== '' ? floatval($input['latitude']) : null;</w:t>
        <w:br/>
        <w:t xml:space="preserve">    $route_no = isset($input['route_no']) ? trim($input['route_no']) : '';</w:t>
        <w:br/>
        <w:t xml:space="preserve">    $lane_type = isset($input['lane_type']) ? trim($input['lane_type']) : '';</w:t>
        <w:br/>
        <w:t xml:space="preserve">    $cost_rm = isset($input['cost_rm']) ? floatval($input['cost_rm']) : 0.0;</w:t>
        <w:br/>
        <w:t xml:space="preserve">    $pavement_alternative = isset($input['pavement_alternative']) ? trim($input['pavement_alternative']) : '';</w:t>
        <w:br/>
        <w:t xml:space="preserve">    $work_description = isset($input['work_description']) ? trim($input['work_description']) : '';</w:t>
        <w:br/>
        <w:t xml:space="preserve">    $analysis_method = isset($input['analysis_method']) ? trim($input['analysis_method']) : '';</w:t>
        <w:br/>
        <w:t xml:space="preserve">    $geometry_feature = isset($input['geometry_feature']) ? trim($input['geometry_feature']) : '';</w:t>
        <w:br/>
        <w:t xml:space="preserve">    $distress_1_type = isset($input['distress_1_type']) ? trim($input['distress_1_type']) : '';</w:t>
        <w:br/>
        <w:t xml:space="preserve">    $distress_1_severity = isset($input['distress_1_severity']) ? trim($input['distress_1_severity']) : '';</w:t>
        <w:br/>
        <w:t xml:space="preserve">    $distress_2_type = isset($input['distress_2_type']) ? trim($input['distress_2_type']) : '';</w:t>
        <w:br/>
        <w:t xml:space="preserve">    $distress_2_severity = isset($input['distress_2_severity']) ? trim($input['distress_2_severity']) : '';</w:t>
        <w:br/>
        <w:t xml:space="preserve">    $recurring_distress = isset($input['recurring_distress']) ? trim($input['recurring_distress']) : '';</w:t>
        <w:br/>
        <w:t xml:space="preserve">    $is_recurring = isset($input['is_recurring']) ? trim($input['is_recurring']) : '';</w:t>
        <w:br/>
        <w:br/>
        <w:t xml:space="preserve">    try {</w:t>
        <w:br/>
        <w:t xml:space="preserve">        $sql = "UPDATE road_projects SET </w:t>
        <w:br/>
        <w:t xml:space="preserve">                    mix_category=?, road_name=?, start_km=?, end_km=?, length_km=?, </w:t>
        <w:br/>
        <w:t xml:space="preserve">                    longitude=?, latitude=?, route_no=?, lane_type=?, cost_rm=?, </w:t>
        <w:br/>
        <w:t xml:space="preserve">                    pavement_alternative=?, work_description=?, analysis_method=?, </w:t>
        <w:br/>
        <w:t xml:space="preserve">                    geometry_feature=?, distress_1_type=?, distress_1_severity=?, </w:t>
        <w:br/>
        <w:t xml:space="preserve">                    distress_2_type=?, distress_2_severity=?, recurring_distress=?, </w:t>
        <w:br/>
        <w:t xml:space="preserve">                    is_recurring=? </w:t>
        <w:br/>
        <w:t xml:space="preserve">                WHERE id=?";</w:t>
        <w:br/>
        <w:t xml:space="preserve">                </w:t>
        <w:br/>
        <w:t xml:space="preserve">        $stmt = $pdo-&gt;prepare($sql);</w:t>
        <w:br/>
        <w:t xml:space="preserve">        $stmt-&gt;execute([</w:t>
        <w:br/>
        <w:t xml:space="preserve">            $mix_category, $road_name, $start_km, $end_km, $length_km,</w:t>
        <w:br/>
        <w:t xml:space="preserve">            $longitude, $latitude, $route_no, $lane_type, $cost_rm,</w:t>
        <w:br/>
        <w:t xml:space="preserve">            $pavement_alternative, $work_description, $analysis_method,</w:t>
        <w:br/>
        <w:t xml:space="preserve">            $geometry_feature, $distress_1_type, $distress_1_severity,</w:t>
        <w:br/>
        <w:t xml:space="preserve">            $distress_2_type, $distress_2_severity, $recurring_distress,</w:t>
        <w:br/>
        <w:t xml:space="preserve">            $is_recurring, $id</w:t>
        <w:br/>
        <w:t xml:space="preserve">        ]);</w:t>
        <w:br/>
        <w:t xml:space="preserve">        </w:t>
        <w:br/>
        <w:t xml:space="preserve">        echo json_encode(["message" =&gt; "Project updated successfully"]);</w:t>
        <w:br/>
        <w:t xml:space="preserve">    } catch (PDOException $e) {</w:t>
        <w:br/>
        <w:t xml:space="preserve">        http_response_code(500);</w:t>
        <w:br/>
        <w:t xml:space="preserve">        echo json_encode(["error" =&gt; "Database error: " . $e-&gt;getMessage()]);</w:t>
        <w:br/>
        <w:t xml:space="preserve">    }</w:t>
        <w:br/>
        <w:t>}</w:t>
        <w:br/>
        <w:br/>
        <w:t>function handleDelete($pdo) {</w:t>
        <w:br/>
        <w:t xml:space="preserve">    $id = isset($_GET['id']) ? (int)$_GET['id'] : 0;</w:t>
        <w:br/>
        <w:t xml:space="preserve">    </w:t>
        <w:br/>
        <w:t xml:space="preserve">    if (!$id) {</w:t>
        <w:br/>
        <w:t xml:space="preserve">        http_response_code(400);</w:t>
        <w:br/>
        <w:t xml:space="preserve">        echo json_encode(["error" =&gt; "Project ID is required"]);</w:t>
        <w:br/>
        <w:t xml:space="preserve">        return;</w:t>
        <w:br/>
        <w:t xml:space="preserve">    }</w:t>
        <w:br/>
        <w:br/>
        <w:t xml:space="preserve">    try {</w:t>
        <w:br/>
        <w:t xml:space="preserve">        $stmt = $pdo-&gt;prepare("DELETE FROM road_projects WHERE id = ?");</w:t>
        <w:br/>
        <w:t xml:space="preserve">        $stmt-&gt;execute([$id]);</w:t>
        <w:br/>
        <w:t xml:space="preserve">        </w:t>
        <w:br/>
        <w:t xml:space="preserve">        echo json_encode(["message" =&gt; "Project deleted successfully"]);</w:t>
        <w:br/>
        <w:t xml:space="preserve">    } catch (PDOException $e) {</w:t>
        <w:br/>
        <w:t xml:space="preserve">        http_response_code(500);</w:t>
        <w:br/>
        <w:t xml:space="preserve">        echo json_encode(["error" =&gt; "Database error: " . $e-&gt;getMessage()]);</w:t>
        <w:br/>
        <w:t xml:space="preserve">    }</w:t>
        <w:br/>
        <w:t>}</w:t>
        <w:br/>
        <w:t>?&gt;</w:t>
        <w:br/>
      </w:r>
    </w:p>
    <w:p>
      <w:pPr>
        <w:pStyle w:val="Heading2"/>
      </w:pPr>
      <w:r>
        <w:t>app.js</w:t>
      </w:r>
    </w:p>
    <w:p>
      <w:r>
        <w:rPr>
          <w:rFonts w:ascii="Courier New" w:hAnsi="Courier New"/>
          <w:sz w:val="16"/>
        </w:rPr>
        <w:t>// app.js</w:t>
        <w:br/>
        <w:t>// Client-side GIS logic, LRS segmentation, and Analytics Dashboard</w:t>
        <w:br/>
        <w:br/>
        <w:t>document.addEventListener('DOMContentLoaded', () =&gt; {</w:t>
        <w:br/>
        <w:t xml:space="preserve">    // -------------------------------------------------------------</w:t>
        <w:br/>
        <w:t xml:space="preserve">    // Charts Removed from Dashboard</w:t>
        <w:br/>
        <w:t xml:space="preserve">    // -------------------------------------------------------------</w:t>
        <w:br/>
        <w:t xml:space="preserve">    // 4. Data Loading, Table Render, and Map Overlay</w:t>
        <w:br/>
        <w:t xml:space="preserve">    // -------------------------------------------------------------</w:t>
        <w:br/>
        <w:t xml:space="preserve">    let allProjects = [];</w:t>
        <w:br/>
        <w:br/>
        <w:t xml:space="preserve">    // Load projects from api.php</w:t>
        <w:br/>
        <w:t xml:space="preserve">    function loadProjects() {</w:t>
        <w:br/>
        <w:t xml:space="preserve">        fetch('api.php')</w:t>
        <w:br/>
        <w:t xml:space="preserve">            .then(res =&gt; {</w:t>
        <w:br/>
        <w:t xml:space="preserve">                if (res.status === 401) { window.location.href = 'login.php'; return Promise.reject('Unauthorized'); }</w:t>
        <w:br/>
        <w:t xml:space="preserve">                if (!res.ok) throw new Error("API server responded with error code " + res.status);</w:t>
        <w:br/>
        <w:t xml:space="preserve">                return res.json();</w:t>
        <w:br/>
        <w:t xml:space="preserve">            })</w:t>
        <w:br/>
        <w:t xml:space="preserve">            .then(data =&gt; {</w:t>
        <w:br/>
        <w:t xml:space="preserve">                allProjects = data;</w:t>
        <w:br/>
        <w:t xml:space="preserve">                renderDashboard();</w:t>
        <w:br/>
        <w:t xml:space="preserve">            })</w:t>
        <w:br/>
        <w:t xml:space="preserve">            .catch(err =&gt; {</w:t>
        <w:br/>
        <w:t xml:space="preserve">                console.error("Error loading data:", err);</w:t>
        <w:br/>
        <w:t xml:space="preserve">                alert("Failed to connect to WAMP server database. Please ensure WAMP MySQL/Apache is running, and schema.sql is imported.");</w:t>
        <w:br/>
        <w:t xml:space="preserve">            });</w:t>
        <w:br/>
        <w:t xml:space="preserve">    }</w:t>
        <w:br/>
        <w:br/>
        <w:t xml:space="preserve">    // Render stats, charts, table, and map project layers</w:t>
        <w:br/>
        <w:t xml:space="preserve">    function renderDashboard() {</w:t>
        <w:br/>
        <w:t xml:space="preserve">        // Filter variables</w:t>
        <w:br/>
        <w:t xml:space="preserve">        const searchVal = document.getElementById('table-search').value.toLowerCase();</w:t>
        <w:br/>
        <w:t xml:space="preserve">        const filterRoadVal = document.getElementById('filter-road').value;</w:t>
        <w:br/>
        <w:t xml:space="preserve">        const filterMixVal = document.getElementById('filter-mix').value;</w:t>
        <w:br/>
        <w:br/>
        <w:t xml:space="preserve">        // Apply filters</w:t>
        <w:br/>
        <w:t xml:space="preserve">        const filtered = allProjects.filter(p =&gt; {</w:t>
        <w:br/>
        <w:t xml:space="preserve">            const matchSearch = !searchVal || </w:t>
        <w:br/>
        <w:t xml:space="preserve">                (p.road_name &amp;&amp; p.road_name.toLowerCase().includes(searchVal)) ||</w:t>
        <w:br/>
        <w:t xml:space="preserve">                (p.mix_category &amp;&amp; p.mix_category.toLowerCase().includes(searchVal)) ||</w:t>
        <w:br/>
        <w:t xml:space="preserve">                (p.pavement_alternative &amp;&amp; p.pavement_alternative.toLowerCase().includes(searchVal)) ||</w:t>
        <w:br/>
        <w:t xml:space="preserve">                (p.distress_1_type &amp;&amp; p.distress_1_type.toLowerCase().includes(searchVal)) ||</w:t>
        <w:br/>
        <w:t xml:space="preserve">                (p.route_no &amp;&amp; p.route_no.toLowerCase().includes(searchVal));</w:t>
        <w:br/>
        <w:t xml:space="preserve">                </w:t>
        <w:br/>
        <w:t xml:space="preserve">            const matchRoad = !filterRoadVal || p.road_name === filterRoadVal;</w:t>
        <w:br/>
        <w:t xml:space="preserve">            const matchMix = !filterMixVal || p.mix_category === filterMixVal;</w:t>
        <w:br/>
        <w:br/>
        <w:t xml:space="preserve">            return matchSearch &amp;&amp; matchRoad &amp;&amp; matchMix;</w:t>
        <w:br/>
        <w:t xml:space="preserve">        });</w:t>
        <w:br/>
        <w:br/>
        <w:t xml:space="preserve">        // 1. Calculate &amp; Render Stats</w:t>
        <w:br/>
        <w:t xml:space="preserve">        let totalCost = 0;</w:t>
        <w:br/>
        <w:t xml:space="preserve">        filtered.forEach(p =&gt; {</w:t>
        <w:br/>
        <w:t xml:space="preserve">            totalCost += parseFloat(p.cost_rm) || 0;</w:t>
        <w:br/>
        <w:t xml:space="preserve">        });</w:t>
        <w:br/>
        <w:br/>
        <w:t xml:space="preserve">        // 3. Populate Data Table</w:t>
        <w:br/>
        <w:t xml:space="preserve">        const tbody = document.getElementById('projects-table-body');</w:t>
        <w:br/>
        <w:t xml:space="preserve">        tbody.innerHTML = '';</w:t>
        <w:br/>
        <w:br/>
        <w:t xml:space="preserve">        if (filtered.length === 0) {</w:t>
        <w:br/>
        <w:t xml:space="preserve">            tbody.innerHTML = '&lt;tr&gt;&lt;td colspan="10" class="text-center"&gt;No projects match the filter criteria.&lt;/td&gt;&lt;/tr&gt;';</w:t>
        <w:br/>
        <w:t xml:space="preserve">        } else {</w:t>
        <w:br/>
        <w:t xml:space="preserve">            filtered.forEach(p =&gt; {</w:t>
        <w:br/>
        <w:t xml:space="preserve">                const tr = document.createElement('tr');</w:t>
        <w:br/>
        <w:t xml:space="preserve">                tr.setAttribute('data-id', p.id);</w:t>
        <w:br/>
        <w:t xml:space="preserve">                </w:t>
        <w:br/>
        <w:t xml:space="preserve">                tr.innerHTML = `</w:t>
        <w:br/>
        <w:t xml:space="preserve">                    &lt;td&gt;${p.id}&lt;/td&gt;</w:t>
        <w:br/>
        <w:t xml:space="preserve">                    &lt;td&gt;&lt;strong&gt;${p.road_name}&lt;/strong&gt;&lt;/td&gt;</w:t>
        <w:br/>
        <w:t xml:space="preserve">                    &lt;td&gt;&lt;span class="badge badge-secondary"&gt;${p.route_no || '-'}&lt;/span&gt;&lt;/td&gt;</w:t>
        <w:br/>
        <w:t xml:space="preserve">                    &lt;td&gt;${p.start_km}&lt;/td&gt;</w:t>
        <w:br/>
        <w:t xml:space="preserve">                    &lt;td&gt;${p.end_km}&lt;/td&gt;</w:t>
        <w:br/>
        <w:t xml:space="preserve">                    &lt;td&gt;${p.mix_category}&lt;/td&gt;</w:t>
        <w:br/>
        <w:t xml:space="preserve">                    &lt;td&gt;${p.pavement_alternative || '-'}&lt;/td&gt;</w:t>
        <w:br/>
        <w:t xml:space="preserve">                    &lt;td&gt;RM ${(parseFloat(p.cost_rm) || 0).toLocaleString()}&lt;/td&gt;</w:t>
        <w:br/>
        <w:t xml:space="preserve">                    &lt;td&gt;${p.distress_1_type || 'None'}&lt;/td&gt;</w:t>
        <w:br/>
        <w:t xml:space="preserve">                    &lt;td&gt;</w:t>
        <w:br/>
        <w:t xml:space="preserve">                        &lt;span class="badge ${p.is_recurring === 'Ya' ? 'badge-danger' : 'badge-success'}"&gt;</w:t>
        <w:br/>
        <w:t xml:space="preserve">                            ${p.is_recurring || 'Tidak'}</w:t>
        <w:br/>
        <w:t xml:space="preserve">                        &lt;/span&gt;</w:t>
        <w:br/>
        <w:t xml:space="preserve">                    &lt;/td&gt;</w:t>
        <w:br/>
        <w:t xml:space="preserve">                    &lt;td&gt;</w:t>
        <w:br/>
        <w:t xml:space="preserve">                        &lt;button class="btn btn-sm" style="background-color:var(--color-primary); color:white; margin-bottom:4px;" onclick="editProject(${p.id}, event)" title="Edit"&gt;</w:t>
        <w:br/>
        <w:t xml:space="preserve">                            &lt;i class="fas fa-pencil-alt"&gt;&lt;/i&gt;</w:t>
        <w:br/>
        <w:t xml:space="preserve">                        &lt;/button&gt;</w:t>
        <w:br/>
        <w:t xml:space="preserve">                        &lt;button class="btn btn-sm" style="background-color:var(--color-danger); color:white;" onclick="deleteProject(${p.id}, event)" title="Delete"&gt;</w:t>
        <w:br/>
        <w:t xml:space="preserve">                            &lt;i class="fas fa-trash-alt"&gt;&lt;/i&gt;</w:t>
        <w:br/>
        <w:t xml:space="preserve">                        &lt;/button&gt;</w:t>
        <w:br/>
        <w:t xml:space="preserve">                    &lt;/td&gt;</w:t>
        <w:br/>
        <w:t xml:space="preserve">                `;</w:t>
        <w:br/>
        <w:t xml:space="preserve">                </w:t>
        <w:br/>
        <w:t xml:space="preserve">                // Add click listener to select row and zoom to map segment</w:t>
        <w:br/>
        <w:t xml:space="preserve">                tr.addEventListener('click', () =&gt; {</w:t>
        <w:br/>
        <w:t xml:space="preserve">                    selectProject(p, tr);</w:t>
        <w:br/>
        <w:t xml:space="preserve">                });</w:t>
        <w:br/>
        <w:t xml:space="preserve">                </w:t>
        <w:br/>
        <w:t xml:space="preserve">                tbody.appendChild(tr);</w:t>
        <w:br/>
        <w:t xml:space="preserve">            });</w:t>
        <w:br/>
        <w:t xml:space="preserve">        }</w:t>
        <w:br/>
        <w:br/>
        <w:t xml:space="preserve">    }</w:t>
        <w:br/>
        <w:br/>
        <w:t xml:space="preserve">    // Highlight a table row by ID and scroll into view</w:t>
        <w:br/>
        <w:t xml:space="preserve">    function highlightTableRow(projectId) {</w:t>
        <w:br/>
        <w:t xml:space="preserve">        document.querySelectorAll('#projects-table-body tr').forEach(row =&gt; {</w:t>
        <w:br/>
        <w:t xml:space="preserve">            row.classList.remove('selected-row');</w:t>
        <w:br/>
        <w:t xml:space="preserve">            if (row.getAttribute('data-id') == projectId) {</w:t>
        <w:br/>
        <w:t xml:space="preserve">                row.classList.add('selected-row');</w:t>
        <w:br/>
        <w:t xml:space="preserve">                row.scrollIntoView({ behavior: 'smooth', block: 'nearest' });</w:t>
        <w:br/>
        <w:t xml:space="preserve">            }</w:t>
        <w:br/>
        <w:t xml:space="preserve">        });</w:t>
        <w:br/>
        <w:t xml:space="preserve">    }</w:t>
        <w:br/>
        <w:br/>
        <w:t xml:space="preserve">    // Select a project, highlight row, draw map highlight, and fly to location</w:t>
        <w:br/>
        <w:t xml:space="preserve">    function selectProject(project, trElement) {</w:t>
        <w:br/>
        <w:t xml:space="preserve">        // Highlight row in table</w:t>
        <w:br/>
        <w:t xml:space="preserve">        document.querySelectorAll('#projects-table-body tr').forEach(row =&gt; {</w:t>
        <w:br/>
        <w:t xml:space="preserve">            row.classList.remove('selected-row');</w:t>
        <w:br/>
        <w:t xml:space="preserve">        });</w:t>
        <w:br/>
        <w:t xml:space="preserve">        trElement.classList.add('selected-row');</w:t>
        <w:br/>
        <w:br/>
        <w:t xml:space="preserve">        // Update the floating map info panel</w:t>
        <w:br/>
        <w:t xml:space="preserve">        infoPanel.update(project);</w:t>
        <w:br/>
        <w:br/>
        <w:t xml:space="preserve">        // Draw highlight overlay on map</w:t>
        <w:br/>
        <w:t xml:space="preserve">        if (highlightedLayer) {</w:t>
        <w:br/>
        <w:t xml:space="preserve">            map.removeLayer(highlightedLayer);</w:t>
        <w:br/>
        <w:t xml:space="preserve">        }</w:t>
        <w:br/>
        <w:br/>
        <w:t xml:space="preserve">        const pathCoords = getLRSPath(project.road_name, parseFloat(project.start_km), parseFloat(project.end_km));</w:t>
        <w:br/>
        <w:t xml:space="preserve">        if (pathCoords.length &gt; 1) {</w:t>
        <w:br/>
        <w:t xml:space="preserve">            // Draw neon red flashing outline</w:t>
        <w:br/>
        <w:t xml:space="preserve">            highlightedLayer = L.polyline(pathCoords, {</w:t>
        <w:br/>
        <w:t xml:space="preserve">                color: 'var(--color-highlight)',</w:t>
        <w:br/>
        <w:t xml:space="preserve">                weight: 12,</w:t>
        <w:br/>
        <w:t xml:space="preserve">                opacity: 0.9,</w:t>
        <w:br/>
        <w:t xml:space="preserve">                lineCap: 'round',</w:t>
        <w:br/>
        <w:t xml:space="preserve">                className: 'glowing-polyline'</w:t>
        <w:br/>
        <w:t xml:space="preserve">            }).addTo(map);</w:t>
        <w:br/>
        <w:br/>
        <w:t xml:space="preserve">            // Fly map zoom to fit coordinates bounds</w:t>
        <w:br/>
        <w:t xml:space="preserve">            map.flyToBounds(highlightedLayer.getBounds(), {</w:t>
        <w:br/>
        <w:t xml:space="preserve">                padding: [50, 50],</w:t>
        <w:br/>
        <w:t xml:space="preserve">                maxZoom: 15,</w:t>
        <w:br/>
        <w:t xml:space="preserve">                duration: 1.2</w:t>
        <w:br/>
        <w:t xml:space="preserve">            });</w:t>
        <w:br/>
        <w:br/>
        <w:t xml:space="preserve">            // Find matching layer and trigger its popup</w:t>
        <w:br/>
        <w:t xml:space="preserve">            const matchingLayer = activeProjectLayers.find(l =&gt; l.projectId === project.id);</w:t>
        <w:br/>
        <w:t xml:space="preserve">            if (matchingLayer) {</w:t>
        <w:br/>
        <w:t xml:space="preserve">                setTimeout(() =&gt; {</w:t>
        <w:br/>
        <w:t xml:space="preserve">                    matchingLayer.openPopup();</w:t>
        <w:br/>
        <w:t xml:space="preserve">                }, 1200);</w:t>
        <w:br/>
        <w:t xml:space="preserve">            }</w:t>
        <w:br/>
        <w:t xml:space="preserve">        } else {</w:t>
        <w:br/>
        <w:t xml:space="preserve">            alert("Could not project road coordinates for " + project.road_name + ". Segment range might exceed road LRS boundaries.");</w:t>
        <w:br/>
        <w:t xml:space="preserve">        }</w:t>
        <w:br/>
        <w:t xml:space="preserve">    }</w:t>
        <w:br/>
        <w:br/>
        <w:t xml:space="preserve">    // -------------------------------------------------------------</w:t>
        <w:br/>
        <w:t xml:space="preserve">    // 5. Search &amp; Filters Listeners</w:t>
        <w:br/>
        <w:t xml:space="preserve">    // -------------------------------------------------------------</w:t>
        <w:br/>
        <w:t xml:space="preserve">    document.getElementById('table-search').addEventListener('input', renderDashboard);</w:t>
        <w:br/>
        <w:t xml:space="preserve">    document.getElementById('filter-road').addEventListener('change', renderDashboard);</w:t>
        <w:br/>
        <w:t xml:space="preserve">    document.getElementById('filter-mix').addEventListener('change', renderDashboard);</w:t>
        <w:br/>
        <w:br/>
        <w:t xml:space="preserve">    // -------------------------------------------------------------</w:t>
        <w:br/>
        <w:t xml:space="preserve">    // 6. Modal Drawer Dialog controls &amp; Save Form data</w:t>
        <w:br/>
        <w:t xml:space="preserve">    // -------------------------------------------------------------</w:t>
        <w:br/>
        <w:t xml:space="preserve">    const modal = document.getElementById('form-modal');</w:t>
        <w:br/>
        <w:t xml:space="preserve">    </w:t>
        <w:br/>
        <w:t xml:space="preserve">    document.getElementById('btn-add-record').addEventListener('click', () =&gt; {</w:t>
        <w:br/>
        <w:t xml:space="preserve">        document.getElementById('modal-title').textContent = "Add Road Project Record";</w:t>
        <w:br/>
        <w:t xml:space="preserve">        document.getElementById('form-project-id').value = "";</w:t>
        <w:br/>
        <w:t xml:space="preserve">        document.getElementById('project-form').reset();</w:t>
        <w:br/>
        <w:t xml:space="preserve">        modal.classList.add('active');</w:t>
        <w:br/>
        <w:t xml:space="preserve">    });</w:t>
        <w:br/>
        <w:br/>
        <w:t xml:space="preserve">    document.getElementById('btn-close-modal').addEventListener('click', () =&gt; {</w:t>
        <w:br/>
        <w:t xml:space="preserve">        modal.classList.remove('active');</w:t>
        <w:br/>
        <w:t xml:space="preserve">    });</w:t>
        <w:br/>
        <w:br/>
        <w:t xml:space="preserve">    document.getElementById('btn-cancel-form').addEventListener('click', () =&gt; {</w:t>
        <w:br/>
        <w:t xml:space="preserve">        modal.classList.remove('active');</w:t>
        <w:br/>
        <w:t xml:space="preserve">    });</w:t>
        <w:br/>
        <w:br/>
        <w:t xml:space="preserve">    // Handle form submit</w:t>
        <w:br/>
        <w:t xml:space="preserve">    document.getElementById('project-form').addEventListener('submit', (e) =&gt; {</w:t>
        <w:br/>
        <w:t xml:space="preserve">        e.preventDefault();</w:t>
        <w:br/>
        <w:br/>
        <w:t xml:space="preserve">        // Build project payload matching API requirements</w:t>
        <w:br/>
        <w:t xml:space="preserve">        const projectData = {</w:t>
        <w:br/>
        <w:t xml:space="preserve">            road_name: document.getElementById('form-road-name').value,</w:t>
        <w:br/>
        <w:t xml:space="preserve">            route_no: document.getElementById('form-route-no').value,</w:t>
        <w:br/>
        <w:t xml:space="preserve">            start_km: parseFloat(document.getElementById('form-start-km').value),</w:t>
        <w:br/>
        <w:t xml:space="preserve">            end_km: parseFloat(document.getElementById('form-end-km').value),</w:t>
        <w:br/>
        <w:t xml:space="preserve">            mix_category: document.getElementById('form-mix-category').value,</w:t>
        <w:br/>
        <w:t xml:space="preserve">            pavement_alternative: document.getElementById('form-pavement-alternative').value,</w:t>
        <w:br/>
        <w:t xml:space="preserve">            cost_rm: parseFloat(document.getElementById('form-cost-rm').value) || 0.0,</w:t>
        <w:br/>
        <w:t xml:space="preserve">            lane_type: document.getElementById('form-lane-type').value,</w:t>
        <w:br/>
        <w:t xml:space="preserve">            distress_1_type: document.getElementById('form-distress-type').value,</w:t>
        <w:br/>
        <w:t xml:space="preserve">            distress_1_severity: document.getElementById('form-distress-type').value ? "Sederhana" : "",</w:t>
        <w:br/>
        <w:t xml:space="preserve">            is_recurring: document.getElementById('form-is-recurring').value,</w:t>
        <w:br/>
        <w:t xml:space="preserve">            work_description: document.getElementById('form-work-desc').value,</w:t>
        <w:br/>
        <w:t xml:space="preserve">            analysis_method: "SFM",</w:t>
        <w:br/>
        <w:t xml:space="preserve">            geometry_feature: "Lurus"</w:t>
        <w:br/>
        <w:t xml:space="preserve">        };</w:t>
        <w:br/>
        <w:br/>
        <w:t xml:space="preserve">        // Add optional overrides</w:t>
        <w:br/>
        <w:t xml:space="preserve">        const latVal = document.getElementById('form-latitude').value;</w:t>
        <w:br/>
        <w:t xml:space="preserve">        const lngVal = document.getElementById('form-longitude').value;</w:t>
        <w:br/>
        <w:t xml:space="preserve">        if (latVal) projectData.latitude = parseFloat(latVal);</w:t>
        <w:br/>
        <w:t xml:space="preserve">        if (lngVal) projectData.longitude = parseFloat(lngVal);</w:t>
        <w:br/>
        <w:t xml:space="preserve">        </w:t>
        <w:br/>
        <w:t xml:space="preserve">        const projectId = document.getElementById('form-project-id').value;</w:t>
        <w:br/>
        <w:t xml:space="preserve">        if (projectId) {</w:t>
        <w:br/>
        <w:t xml:space="preserve">            projectData.id = parseInt(projectId);</w:t>
        <w:br/>
        <w:t xml:space="preserve">        }</w:t>
        <w:br/>
        <w:t xml:space="preserve">        </w:t>
        <w:br/>
        <w:t xml:space="preserve">        const fetchMethod = projectId ? 'PUT' : 'POST';</w:t>
        <w:br/>
        <w:br/>
        <w:t xml:space="preserve">        // POST/PUT request to PHP api.php backend</w:t>
        <w:br/>
        <w:t xml:space="preserve">        fetch('api.php', {</w:t>
        <w:br/>
        <w:t xml:space="preserve">            method: fetchMethod,</w:t>
        <w:br/>
        <w:t xml:space="preserve">            headers: {</w:t>
        <w:br/>
        <w:t xml:space="preserve">                'Content-Type': 'application/json'</w:t>
        <w:br/>
        <w:t xml:space="preserve">            },</w:t>
        <w:br/>
        <w:t xml:space="preserve">            body: JSON.stringify(projectData)</w:t>
        <w:br/>
        <w:t xml:space="preserve">        })</w:t>
        <w:br/>
        <w:t xml:space="preserve">        .then(res =&gt; {</w:t>
        <w:br/>
        <w:t xml:space="preserve">            if (res.status === 401) { window.location.href = 'login.php'; return Promise.reject('Unauthorized'); }</w:t>
        <w:br/>
        <w:t xml:space="preserve">            if (!res.ok) throw new Error("API post failed with code " + res.status);</w:t>
        <w:br/>
        <w:t xml:space="preserve">            return res.json();</w:t>
        <w:br/>
        <w:t xml:space="preserve">        })</w:t>
        <w:br/>
        <w:t xml:space="preserve">        .then(resData =&gt; {</w:t>
        <w:br/>
        <w:t xml:space="preserve">            modal.classList.remove('active');</w:t>
        <w:br/>
        <w:t xml:space="preserve">            // Reload and refresh dashboard metrics</w:t>
        <w:br/>
        <w:t xml:space="preserve">            loadProjects();</w:t>
        <w:br/>
        <w:t xml:space="preserve">            alert("New record successfully saved to WAMP MySQL Database!");</w:t>
        <w:br/>
        <w:t xml:space="preserve">        })</w:t>
        <w:br/>
        <w:t xml:space="preserve">        .catch(err =&gt; {</w:t>
        <w:br/>
        <w:t xml:space="preserve">            console.error("Error saving project:", err);</w:t>
        <w:br/>
        <w:t xml:space="preserve">            alert("Failed to insert record. Please verify WAMP server status.");</w:t>
        <w:br/>
        <w:t xml:space="preserve">        });</w:t>
        <w:br/>
        <w:t xml:space="preserve">    });</w:t>
        <w:br/>
        <w:br/>
        <w:t xml:space="preserve">    // -------------------------------------------------------------</w:t>
        <w:br/>
        <w:t xml:space="preserve">    // 7. Tabs Switching &amp; LCCA Results Fetching</w:t>
        <w:br/>
        <w:t xml:space="preserve">    // -------------------------------------------------------------</w:t>
        <w:br/>
        <w:t xml:space="preserve">    const tabButtons = document.querySelectorAll('.tab-btn');</w:t>
        <w:br/>
        <w:t xml:space="preserve">    const tabPanes = document.querySelectorAll('.tab-pane');</w:t>
        <w:br/>
        <w:t xml:space="preserve">    const filtersContainer = document.getElementById('registry-filters');</w:t>
        <w:br/>
        <w:br/>
        <w:t xml:space="preserve">    tabButtons.forEach(btn =&gt; {</w:t>
        <w:br/>
        <w:t xml:space="preserve">        btn.addEventListener('click', () =&gt; {</w:t>
        <w:br/>
        <w:t xml:space="preserve">            const card = btn.closest('.card');</w:t>
        <w:br/>
        <w:t xml:space="preserve">            if (card) {</w:t>
        <w:br/>
        <w:t xml:space="preserve">                const cardTabBtns = card.querySelectorAll('.tab-btn');</w:t>
        <w:br/>
        <w:t xml:space="preserve">                const cardTabPanes = card.querySelectorAll('.tab-pane');</w:t>
        <w:br/>
        <w:t xml:space="preserve">                cardTabBtns.forEach(b =&gt; b.classList.remove('active'));</w:t>
        <w:br/>
        <w:t xml:space="preserve">                cardTabPanes.forEach(p =&gt; p.classList.remove('active'));</w:t>
        <w:br/>
        <w:t xml:space="preserve">            } else {</w:t>
        <w:br/>
        <w:t xml:space="preserve">                tabButtons.forEach(b =&gt; b.classList.remove('active'));</w:t>
        <w:br/>
        <w:t xml:space="preserve">                tabPanes.forEach(p =&gt; p.classList.remove('active'));</w:t>
        <w:br/>
        <w:t xml:space="preserve">            }</w:t>
        <w:br/>
        <w:br/>
        <w:t xml:space="preserve">            btn.classList.add('active');</w:t>
        <w:br/>
        <w:t xml:space="preserve">            const targetTabId = btn.getAttribute('data-tab');</w:t>
        <w:br/>
        <w:t xml:space="preserve">            document.getElementById(targetTabId).classList.add('active');</w:t>
        <w:br/>
        <w:br/>
        <w:t xml:space="preserve">            if (targetTabId === 'tab-lcca') {</w:t>
        <w:br/>
        <w:t xml:space="preserve">                if(filtersContainer) filtersContainer.style.display = 'none';</w:t>
        <w:br/>
        <w:t xml:space="preserve">                loadLccaResults();</w:t>
        <w:br/>
        <w:t xml:space="preserve">            } else if (targetTabId === 'tab-registry') {</w:t>
        <w:br/>
        <w:t xml:space="preserve">                if(filtersContainer) filtersContainer.style.display = 'flex';</w:t>
        <w:br/>
        <w:t xml:space="preserve">            </w:t>
        <w:br/>
        <w:t xml:space="preserve">            }</w:t>
        <w:br/>
        <w:t xml:space="preserve">        });</w:t>
        <w:br/>
        <w:t xml:space="preserve">    });</w:t>
        <w:br/>
        <w:br/>
        <w:t xml:space="preserve">    function loadLccaResults() {</w:t>
        <w:br/>
        <w:t xml:space="preserve">        const tbody = document.getElementById('lcca-table-body');</w:t>
        <w:br/>
        <w:t xml:space="preserve">        tbody.innerHTML = '&lt;tr&gt;&lt;td colspan="8" class="text-center"&gt;Loading calculations from database...&lt;/td&gt;&lt;/tr&gt;';</w:t>
        <w:br/>
        <w:br/>
        <w:t xml:space="preserve">        fetch('api.php?action=results')</w:t>
        <w:br/>
        <w:t xml:space="preserve">            .then(res =&gt; {</w:t>
        <w:br/>
        <w:t xml:space="preserve">                if (res.status === 401) { window.location.href = 'login.php'; return Promise.reject('Unauthorized'); }</w:t>
        <w:br/>
        <w:t xml:space="preserve">                if (!res.ok) throw new Error("Failed to load LCCA results");</w:t>
        <w:br/>
        <w:t xml:space="preserve">                return res.json();</w:t>
        <w:br/>
        <w:t xml:space="preserve">            })</w:t>
        <w:br/>
        <w:t xml:space="preserve">            .then(data =&gt; {</w:t>
        <w:br/>
        <w:t xml:space="preserve">                tbody.innerHTML = '';</w:t>
        <w:br/>
        <w:t xml:space="preserve">                data.forEach(row =&gt; {</w:t>
        <w:br/>
        <w:t xml:space="preserve">                    const tr = document.createElement('tr');</w:t>
        <w:br/>
        <w:t xml:space="preserve">                    </w:t>
        <w:br/>
        <w:t xml:space="preserve">                    let mixBadgeColor = 'badge-secondary';</w:t>
        <w:br/>
        <w:t xml:space="preserve">                    if (row.alternative === 'SFM') mixBadgeColor = 'badge-success';</w:t>
        <w:br/>
        <w:t xml:space="preserve">                    else if (row.alternative === 'CRMA') mixBadgeColor = 'badge-primary';</w:t>
        <w:br/>
        <w:t xml:space="preserve">                    else if (row.alternative === 'LATEX') mixBadgeColor = 'badge-danger';</w:t>
        <w:br/>
        <w:t xml:space="preserve">                    else if (row.alternative === 'CMA') mixBadgeColor = 'badge-warning';</w:t>
        <w:br/>
        <w:br/>
        <w:t xml:space="preserve">                    tr.innerHTML = `</w:t>
        <w:br/>
        <w:t xml:space="preserve">                        &lt;td style="font-size: 1.1rem;"&gt;&lt;strong&gt;#${row.ranking}&lt;/strong&gt;&lt;/td&gt;</w:t>
        <w:br/>
        <w:t xml:space="preserve">                        &lt;td&gt;&lt;span class="badge ${mixBadgeColor}" style="font-size: 0.85rem; padding: 6px 10px;"&gt;${row.alternative}&lt;/span&gt;&lt;/td&gt;</w:t>
        <w:br/>
        <w:t xml:space="preserve">                        &lt;td&gt;RM ${row.initial_cost.toLocaleString()}&lt;/td&gt;</w:t>
        <w:br/>
        <w:t xml:space="preserve">                        &lt;td&gt;RM ${row.maintenance_cost.toLocaleString()}&lt;/td&gt;</w:t>
        <w:br/>
        <w:t xml:space="preserve">                        &lt;td&gt;${row.cost_ratio}&lt;/td&gt;</w:t>
        <w:br/>
        <w:t xml:space="preserve">                        &lt;td&gt;&lt;strong&gt;RM ${row.npv.toLocaleString()}&lt;/strong&gt;&lt;/td&gt;</w:t>
        <w:br/>
        <w:t xml:space="preserve">                        &lt;td&gt;${row.distress_level}&lt;/td&gt;</w:t>
        <w:br/>
        <w:t xml:space="preserve">                        &lt;td style="font-size: 0.8rem; color: var(--color-text-secondary); line-height: 1.4; max-width: 300px; white-space: normal;"&gt;${row.remark}&lt;/td&gt;</w:t>
        <w:br/>
        <w:t xml:space="preserve">                    `;</w:t>
        <w:br/>
        <w:t xml:space="preserve">                    tbody.appendChild(tr);</w:t>
        <w:br/>
        <w:t xml:space="preserve">                });</w:t>
        <w:br/>
        <w:t xml:space="preserve">                // (Charts Removed)</w:t>
        <w:br/>
        <w:t xml:space="preserve">            })</w:t>
        <w:br/>
        <w:t xml:space="preserve">            .catch(err =&gt; {</w:t>
        <w:br/>
        <w:t xml:space="preserve">                console.error("Error loading LCCA results:", err);</w:t>
        <w:br/>
        <w:t xml:space="preserve">                tbody.innerHTML = '&lt;tr&gt;&lt;td colspan="8" class="text-center text-danger"&gt;Error loading calculations from database.&lt;/td&gt;&lt;/tr&gt;';</w:t>
        <w:br/>
        <w:t xml:space="preserve">            });</w:t>
        <w:br/>
        <w:t xml:space="preserve">    }</w:t>
        <w:br/>
        <w:br/>
        <w:br/>
        <w:t xml:space="preserve">    // -------------------------------------------------------------</w:t>
        <w:br/>
        <w:t xml:space="preserve">    // 8. Initial Load Trigger</w:t>
        <w:br/>
        <w:t xml:space="preserve">    // -------------------------------------------------------------</w:t>
        <w:br/>
        <w:t xml:space="preserve">    loadProjects();</w:t>
        <w:br/>
        <w:t>});</w:t>
        <w:br/>
        <w:br/>
        <w:t>// Global functions for Edit/Delete actions in table rows</w:t>
        <w:br/>
        <w:t>window.editProject = function(id, event) {</w:t>
        <w:br/>
        <w:t xml:space="preserve">    event.stopPropagation();</w:t>
        <w:br/>
        <w:t xml:space="preserve">    const p = allProjects.find(proj =&gt; proj.id == id);</w:t>
        <w:br/>
        <w:t xml:space="preserve">    if (!p) return;</w:t>
        <w:br/>
        <w:t xml:space="preserve">    </w:t>
        <w:br/>
        <w:t xml:space="preserve">    document.getElementById('modal-title').textContent = "Edit Road Project Record";</w:t>
        <w:br/>
        <w:t xml:space="preserve">    document.getElementById('form-project-id').value = p.id;</w:t>
        <w:br/>
        <w:t xml:space="preserve">    </w:t>
        <w:br/>
        <w:t xml:space="preserve">    // Populate form fields</w:t>
        <w:br/>
        <w:t xml:space="preserve">    document.getElementById('form-road-name').value = p.road_name || '';</w:t>
        <w:br/>
        <w:t xml:space="preserve">    document.getElementById('form-route-no').value = p.route_no || '';</w:t>
        <w:br/>
        <w:t xml:space="preserve">    document.getElementById('form-start-km').value = p.start_km || '';</w:t>
        <w:br/>
        <w:t xml:space="preserve">    document.getElementById('form-end-km').value = p.end_km || '';</w:t>
        <w:br/>
        <w:t xml:space="preserve">    document.getElementById('form-mix-category').value = p.mix_category || '';</w:t>
        <w:br/>
        <w:t xml:space="preserve">    document.getElementById('form-pavement-alternative').value = p.pavement_alternative || '';</w:t>
        <w:br/>
        <w:t xml:space="preserve">    document.getElementById('form-cost-rm').value = p.cost_rm || '';</w:t>
        <w:br/>
        <w:t xml:space="preserve">    document.getElementById('form-lane-type').value = p.lane_type || '';</w:t>
        <w:br/>
        <w:t xml:space="preserve">    document.getElementById('form-distress-type').value = p.distress_1_type || '';</w:t>
        <w:br/>
        <w:t xml:space="preserve">    document.getElementById('form-is-recurring').value = p.is_recurring || '';</w:t>
        <w:br/>
        <w:t xml:space="preserve">    document.getElementById('form-work-desc').value = p.work_description || '';</w:t>
        <w:br/>
        <w:t xml:space="preserve">    document.getElementById('form-latitude').value = p.latitude || '';</w:t>
        <w:br/>
        <w:t xml:space="preserve">    document.getElementById('form-longitude').value = p.longitude || '';</w:t>
        <w:br/>
        <w:t xml:space="preserve">    </w:t>
        <w:br/>
        <w:t xml:space="preserve">    document.getElementById('form-modal').classList.add('active');</w:t>
        <w:br/>
        <w:t>};</w:t>
        <w:br/>
        <w:br/>
        <w:t>window.deleteProject = function(id, event) {</w:t>
        <w:br/>
        <w:t xml:space="preserve">    event.stopPropagation();</w:t>
        <w:br/>
        <w:t xml:space="preserve">    if (!confirm("Are you sure you want to delete this road project record?")) return;</w:t>
        <w:br/>
        <w:t xml:space="preserve">    </w:t>
        <w:br/>
        <w:t xml:space="preserve">    fetch(`api.php?id=${id}`, {</w:t>
        <w:br/>
        <w:t xml:space="preserve">        method: 'DELETE'</w:t>
        <w:br/>
        <w:t xml:space="preserve">    })</w:t>
        <w:br/>
        <w:t xml:space="preserve">    .then(res =&gt; {</w:t>
        <w:br/>
        <w:t xml:space="preserve">        if (res.status === 401) { window.location.href = 'login.php'; return Promise.reject('Unauthorized'); }</w:t>
        <w:br/>
        <w:t xml:space="preserve">        return res.json();</w:t>
        <w:br/>
        <w:t xml:space="preserve">    })</w:t>
        <w:br/>
        <w:t xml:space="preserve">    .then(data =&gt; {</w:t>
        <w:br/>
        <w:t xml:space="preserve">        if(data.error) {</w:t>
        <w:br/>
        <w:t xml:space="preserve">            alert("Error: " + data.error);</w:t>
        <w:br/>
        <w:t xml:space="preserve">        } else {</w:t>
        <w:br/>
        <w:t xml:space="preserve">            alert("Project deleted successfully");</w:t>
        <w:br/>
        <w:t xml:space="preserve">            // Reload page to reflect changes</w:t>
        <w:br/>
        <w:t xml:space="preserve">            location.reload(); </w:t>
        <w:br/>
        <w:t xml:space="preserve">        }</w:t>
        <w:br/>
        <w:t xml:space="preserve">    })</w:t>
        <w:br/>
        <w:t xml:space="preserve">    .catch(err =&gt; {</w:t>
        <w:br/>
        <w:t xml:space="preserve">        console.error("Error deleting project:", err);</w:t>
        <w:br/>
        <w:t xml:space="preserve">        alert("Failed to delete project");</w:t>
        <w:br/>
        <w:t xml:space="preserve">    });</w:t>
        <w:br/>
        <w:t>};</w:t>
        <w:br/>
      </w:r>
    </w:p>
    <w:p>
      <w:pPr>
        <w:pStyle w:val="Heading2"/>
      </w:pPr>
      <w:r>
        <w:t>style.css</w:t>
      </w:r>
    </w:p>
    <w:p>
      <w:r>
        <w:rPr>
          <w:rFonts w:ascii="Courier New" w:hAnsi="Courier New"/>
          <w:sz w:val="16"/>
        </w:rPr>
        <w:t>/* style.css */</w:t>
        <w:br/>
        <w:t>/* Sleek, Dark-Mode Web App Stylesheet for Muar Road GIS */</w:t>
        <w:br/>
        <w:br/>
        <w:t>:root {</w:t>
        <w:br/>
        <w:t xml:space="preserve">    --font-primary: 'Inter', sans-serif;</w:t>
        <w:br/>
        <w:t xml:space="preserve">    --font-display: 'Outfit', sans-serif;</w:t>
        <w:br/>
        <w:t xml:space="preserve">    </w:t>
        <w:br/>
        <w:t xml:space="preserve">    /* Theme Colors */</w:t>
        <w:br/>
        <w:t xml:space="preserve">    --color-bg: #0b0f19;</w:t>
        <w:br/>
        <w:t xml:space="preserve">    --color-bg-alt: #0f1524;</w:t>
        <w:br/>
        <w:t xml:space="preserve">    --color-card-bg: rgba(18, 26, 47, 0.6);</w:t>
        <w:br/>
        <w:t xml:space="preserve">    --color-card-bg-solid: #121a2f;</w:t>
        <w:br/>
        <w:t xml:space="preserve">    --color-card-border: rgba(255, 255, 255, 0.08);</w:t>
        <w:br/>
        <w:t xml:space="preserve">    --color-text-primary: #f0f6fc;</w:t>
        <w:br/>
        <w:t xml:space="preserve">    --color-text-secondary: #8c9baf;</w:t>
        <w:br/>
        <w:t xml:space="preserve">    --color-text-muted: #57657a;</w:t>
        <w:br/>
        <w:t xml:space="preserve">    </w:t>
        <w:br/>
        <w:t xml:space="preserve">    /* Semantic Colors */</w:t>
        <w:br/>
        <w:t xml:space="preserve">    --color-primary: #3b82f6;</w:t>
        <w:br/>
        <w:t xml:space="preserve">    --color-primary-hover: #2563eb;</w:t>
        <w:br/>
        <w:t xml:space="preserve">    --color-primary-glow: rgba(59, 130, 246, 0.4);</w:t>
        <w:br/>
        <w:t xml:space="preserve">    --color-success: #10b981;</w:t>
        <w:br/>
        <w:t xml:space="preserve">    --color-success-bg: rgba(16, 185, 129, 0.1);</w:t>
        <w:br/>
        <w:t xml:space="preserve">    --color-warning: #f59e0b;</w:t>
        <w:br/>
        <w:t xml:space="preserve">    --color-danger: #ef4444;</w:t>
        <w:br/>
        <w:t xml:space="preserve">    --color-danger-bg: rgba(239, 68, 68, 0.1);</w:t>
        <w:br/>
        <w:t xml:space="preserve">    </w:t>
        <w:br/>
        <w:t xml:space="preserve">    /* Route Overlay Colors */</w:t>
        <w:br/>
        <w:t xml:space="preserve">    --color-route-1: #3b82f6; /* Blue for FT0224 */</w:t>
        <w:br/>
        <w:t xml:space="preserve">    --color-route-2: #f59e0b; /* Amber for FT0024 */</w:t>
        <w:br/>
        <w:t xml:space="preserve">    --color-route-3: #10b981; /* Emerald for FT0005 */</w:t>
        <w:br/>
        <w:t xml:space="preserve">    --color-route-4: #8b5cf6; /* Purple for Jalan Parit Yusof */</w:t>
        <w:br/>
        <w:t xml:space="preserve">    --color-highlight: #ff3366; /* Hot Pink/Neon Red for Selected Section */</w:t>
        <w:br/>
        <w:t xml:space="preserve">    </w:t>
        <w:br/>
        <w:t xml:space="preserve">    /* Transitions */</w:t>
        <w:br/>
        <w:t xml:space="preserve">    --transition-fast: 0.15s ease;</w:t>
        <w:br/>
        <w:t xml:space="preserve">    --transition-normal: 0.3s cubic-bezier(0.4, 0, 0.2, 1);</w:t>
        <w:br/>
        <w:t>}</w:t>
        <w:br/>
        <w:br/>
        <w:t>[data-theme="light"] {</w:t>
        <w:br/>
        <w:t xml:space="preserve">    --color-bg: #f8fafc;</w:t>
        <w:br/>
        <w:t xml:space="preserve">    --color-bg-alt: #ffffff;</w:t>
        <w:br/>
        <w:t xml:space="preserve">    --color-card-bg: rgba(255, 255, 255, 0.9);</w:t>
        <w:br/>
        <w:t xml:space="preserve">    --color-card-bg-solid: #f1f5f9;</w:t>
        <w:br/>
        <w:t xml:space="preserve">    --color-card-border: rgba(0, 0, 0, 0.08);</w:t>
        <w:br/>
        <w:t xml:space="preserve">    --color-text-primary: #0f172a;</w:t>
        <w:br/>
        <w:t xml:space="preserve">    --color-text-secondary: #475569;</w:t>
        <w:br/>
        <w:t xml:space="preserve">    --color-text-muted: #64748b;</w:t>
        <w:br/>
        <w:t>}</w:t>
        <w:br/>
        <w:br/>
        <w:t>* {</w:t>
        <w:br/>
        <w:t xml:space="preserve">    box-sizing: border-box;</w:t>
        <w:br/>
        <w:t xml:space="preserve">    margin: 0;</w:t>
        <w:br/>
        <w:t xml:space="preserve">    padding: 0;</w:t>
        <w:br/>
        <w:t>}</w:t>
        <w:br/>
        <w:br/>
        <w:t>body {</w:t>
        <w:br/>
        <w:t xml:space="preserve">    background-color: var(--color-bg);</w:t>
        <w:br/>
        <w:t xml:space="preserve">    color: var(--color-text-primary);</w:t>
        <w:br/>
        <w:t xml:space="preserve">    font-family: var(--font-primary);</w:t>
        <w:br/>
        <w:t xml:space="preserve">    overflow: hidden;</w:t>
        <w:br/>
        <w:t xml:space="preserve">    height: 100vh;</w:t>
        <w:br/>
        <w:t>}</w:t>
        <w:br/>
        <w:br/>
        <w:t>h1, h2, h3, h4, .font-display {</w:t>
        <w:br/>
        <w:t xml:space="preserve">    font-family: var(--font-display);</w:t>
        <w:br/>
        <w:t xml:space="preserve">    font-weight: 600;</w:t>
        <w:br/>
        <w:t>}</w:t>
        <w:br/>
        <w:br/>
        <w:t>/* App Container Layout */</w:t>
        <w:br/>
        <w:t>.app-container {</w:t>
        <w:br/>
        <w:t xml:space="preserve">    display: flex;</w:t>
        <w:br/>
        <w:t xml:space="preserve">    flex-direction: column;</w:t>
        <w:br/>
        <w:t xml:space="preserve">    height: 100vh;</w:t>
        <w:br/>
        <w:t xml:space="preserve">    width: 100vw;</w:t>
        <w:br/>
        <w:t>}</w:t>
        <w:br/>
        <w:br/>
        <w:t>/* Top Navigation (Replaced Sidebar) */</w:t>
        <w:br/>
        <w:t>.top-nav {</w:t>
        <w:br/>
        <w:t xml:space="preserve">    display: flex;</w:t>
        <w:br/>
        <w:t xml:space="preserve">    justify-content: space-between;</w:t>
        <w:br/>
        <w:t xml:space="preserve">    align-items: center;</w:t>
        <w:br/>
        <w:t xml:space="preserve">    padding: 15px 30px;</w:t>
        <w:br/>
        <w:t xml:space="preserve">    background-color: var(--color-bg-alt);</w:t>
        <w:br/>
        <w:t xml:space="preserve">    border-bottom: 1px solid var(--color-card-border);</w:t>
        <w:br/>
        <w:t xml:space="preserve">    z-index: 10;</w:t>
        <w:br/>
        <w:t>}</w:t>
        <w:br/>
        <w:br/>
        <w:t>.logo-container {</w:t>
        <w:br/>
        <w:t xml:space="preserve">    display: flex;</w:t>
        <w:br/>
        <w:t xml:space="preserve">    align-items: center;</w:t>
        <w:br/>
        <w:t xml:space="preserve">    gap: 12px;</w:t>
        <w:br/>
        <w:t>}</w:t>
        <w:br/>
        <w:br/>
        <w:t>.logo-icon {</w:t>
        <w:br/>
        <w:t xml:space="preserve">    font-size: 2rem;</w:t>
        <w:br/>
        <w:t>}</w:t>
        <w:br/>
        <w:br/>
        <w:t>.top-nav h1 {</w:t>
        <w:br/>
        <w:t xml:space="preserve">    font-size: 1.5rem;</w:t>
        <w:br/>
        <w:t xml:space="preserve">    line-height: 1.2;</w:t>
        <w:br/>
        <w:t xml:space="preserve">    background: linear-gradient(135deg, #60a5fa, #3b82f6);</w:t>
        <w:br/>
        <w:t xml:space="preserve">    -webkit-background-clip: text;</w:t>
        <w:br/>
        <w:t xml:space="preserve">    -webkit-text-fill-color: transparent;</w:t>
        <w:br/>
        <w:t>}</w:t>
        <w:br/>
        <w:br/>
        <w:t>.top-nav .subtitle {</w:t>
        <w:br/>
        <w:t xml:space="preserve">    font-size: 0.75rem;</w:t>
        <w:br/>
        <w:t xml:space="preserve">    color: var(--color-text-secondary);</w:t>
        <w:br/>
        <w:t xml:space="preserve">    text-transform: uppercase;</w:t>
        <w:br/>
        <w:t xml:space="preserve">    letter-spacing: 1px;</w:t>
        <w:br/>
        <w:t xml:space="preserve">    margin-top: 2px;</w:t>
        <w:br/>
        <w:t>}</w:t>
        <w:br/>
        <w:br/>
        <w:t>/* Main Content Layout */</w:t>
        <w:br/>
        <w:t>.main-content {</w:t>
        <w:br/>
        <w:t xml:space="preserve">    flex: 1;</w:t>
        <w:br/>
        <w:t xml:space="preserve">    display: flex;</w:t>
        <w:br/>
        <w:t xml:space="preserve">    flex-direction: column;</w:t>
        <w:br/>
        <w:t xml:space="preserve">    padding: 20px;</w:t>
        <w:br/>
        <w:t xml:space="preserve">    gap: 20px;</w:t>
        <w:br/>
        <w:t xml:space="preserve">    overflow-y: auto;</w:t>
        <w:br/>
        <w:t xml:space="preserve">    background: radial-gradient(circle at top right, rgba(30, 41, 59, 0.3), transparent);</w:t>
        <w:br/>
        <w:t>}</w:t>
        <w:br/>
        <w:br/>
        <w:t>/* Card Component */</w:t>
        <w:br/>
        <w:t>.card {</w:t>
        <w:br/>
        <w:t xml:space="preserve">    background-color: var(--color-card-bg);</w:t>
        <w:br/>
        <w:t xml:space="preserve">    border: 1px solid var(--color-card-border);</w:t>
        <w:br/>
        <w:t xml:space="preserve">    border-radius: 16px;</w:t>
        <w:br/>
        <w:t xml:space="preserve">    backdrop-filter: blur(12px);</w:t>
        <w:br/>
        <w:t xml:space="preserve">    -webkit-backdrop-filter: blur(12px);</w:t>
        <w:br/>
        <w:t xml:space="preserve">    padding: 20px;</w:t>
        <w:br/>
        <w:t xml:space="preserve">    box-shadow: 0 8px 32px 0 rgba(0, 0, 0, 0.3);</w:t>
        <w:br/>
        <w:t xml:space="preserve">    transition: var(--transition-normal);</w:t>
        <w:br/>
        <w:t>}</w:t>
        <w:br/>
        <w:br/>
        <w:t>.card:hover {</w:t>
        <w:br/>
        <w:t xml:space="preserve">    border-color: rgba(255, 255, 255, 0.15);</w:t>
        <w:br/>
        <w:t xml:space="preserve">    box-shadow: 0 12px 40px 0 rgba(0, 0, 0, 0.4);</w:t>
        <w:br/>
        <w:t>}</w:t>
        <w:br/>
        <w:br/>
        <w:t>.card-header {</w:t>
        <w:br/>
        <w:t xml:space="preserve">    display: flex;</w:t>
        <w:br/>
        <w:t xml:space="preserve">    justify-content: space-between;</w:t>
        <w:br/>
        <w:t xml:space="preserve">    align-items: center;</w:t>
        <w:br/>
        <w:t xml:space="preserve">    margin-bottom: 16px;</w:t>
        <w:br/>
        <w:t xml:space="preserve">    border-bottom: 1px solid var(--color-card-border);</w:t>
        <w:br/>
        <w:t xml:space="preserve">    padding-bottom: 12px;</w:t>
        <w:br/>
        <w:t>}</w:t>
        <w:br/>
        <w:br/>
        <w:t>.card-header h2 {</w:t>
        <w:br/>
        <w:t xml:space="preserve">    font-size: 1.2rem;</w:t>
        <w:br/>
        <w:t xml:space="preserve">    font-weight: 600;</w:t>
        <w:br/>
        <w:t>}</w:t>
        <w:br/>
        <w:br/>
        <w:t>.flex-header {</w:t>
        <w:br/>
        <w:t xml:space="preserve">    flex-wrap: wrap;</w:t>
        <w:br/>
        <w:t xml:space="preserve">    gap: 16px;</w:t>
        <w:br/>
        <w:t>}</w:t>
        <w:br/>
        <w:br/>
        <w:t>/* Map Card */</w:t>
        <w:br/>
        <w:t>.map-card {</w:t>
        <w:br/>
        <w:t xml:space="preserve">    flex: 1;</w:t>
        <w:br/>
        <w:t xml:space="preserve">    min-height: 400px;</w:t>
        <w:br/>
        <w:t xml:space="preserve">    display: flex;</w:t>
        <w:br/>
        <w:t xml:space="preserve">    flex-direction: column;</w:t>
        <w:br/>
        <w:t xml:space="preserve">    padding: 16px;</w:t>
        <w:br/>
        <w:t>}</w:t>
        <w:br/>
        <w:br/>
        <w:t>#map {</w:t>
        <w:br/>
        <w:t xml:space="preserve">    flex: 1;</w:t>
        <w:br/>
        <w:t xml:space="preserve">    border-radius: 12px;</w:t>
        <w:br/>
        <w:t xml:space="preserve">    border: 1px solid var(--color-card-border);</w:t>
        <w:br/>
        <w:t xml:space="preserve">    overflow: hidden;</w:t>
        <w:br/>
        <w:t xml:space="preserve">    z-index: 1;</w:t>
        <w:br/>
        <w:t>}</w:t>
        <w:br/>
        <w:br/>
        <w:t>/* Buttons */</w:t>
        <w:br/>
        <w:t>.btn {</w:t>
        <w:br/>
        <w:t xml:space="preserve">    display: inline-flex;</w:t>
        <w:br/>
        <w:t xml:space="preserve">    align-items: center;</w:t>
        <w:br/>
        <w:t xml:space="preserve">    justify-content: center;</w:t>
        <w:br/>
        <w:t xml:space="preserve">    padding: 12px 20px;</w:t>
        <w:br/>
        <w:t xml:space="preserve">    font-family: var(--font-primary);</w:t>
        <w:br/>
        <w:t xml:space="preserve">    font-size: 0.9rem;</w:t>
        <w:br/>
        <w:t xml:space="preserve">    font-weight: 600;</w:t>
        <w:br/>
        <w:t xml:space="preserve">    border-radius: 12px;</w:t>
        <w:br/>
        <w:t xml:space="preserve">    border: none;</w:t>
        <w:br/>
        <w:t xml:space="preserve">    cursor: pointer;</w:t>
        <w:br/>
        <w:t xml:space="preserve">    transition: var(--transition-normal);</w:t>
        <w:br/>
        <w:t>}</w:t>
        <w:br/>
        <w:br/>
        <w:t>.btn-block {</w:t>
        <w:br/>
        <w:t xml:space="preserve">    display: flex;</w:t>
        <w:br/>
        <w:t xml:space="preserve">    width: 100%;</w:t>
        <w:br/>
        <w:t>}</w:t>
        <w:br/>
        <w:br/>
        <w:t>.btn-primary {</w:t>
        <w:br/>
        <w:t xml:space="preserve">    background-color: var(--color-primary);</w:t>
        <w:br/>
        <w:t xml:space="preserve">    color: white;</w:t>
        <w:br/>
        <w:t xml:space="preserve">    box-shadow: 0 4px 14px 0 var(--color-primary-glow);</w:t>
        <w:br/>
        <w:t>}</w:t>
        <w:br/>
        <w:br/>
        <w:t>.btn-primary:hover {</w:t>
        <w:br/>
        <w:t xml:space="preserve">    background-color: var(--color-primary-hover);</w:t>
        <w:br/>
        <w:t xml:space="preserve">    transform: translateY(-2px);</w:t>
        <w:br/>
        <w:t xml:space="preserve">    box-shadow: 0 6px 20px 0 var(--color-primary-glow);</w:t>
        <w:br/>
        <w:t>}</w:t>
        <w:br/>
        <w:br/>
        <w:t>.btn-secondary {</w:t>
        <w:br/>
        <w:t xml:space="preserve">    background-color: transparent;</w:t>
        <w:br/>
        <w:t xml:space="preserve">    color: var(--color-text-primary);</w:t>
        <w:br/>
        <w:t xml:space="preserve">    border: 1px solid var(--color-card-border);</w:t>
        <w:br/>
        <w:t>}</w:t>
        <w:br/>
        <w:br/>
        <w:t>.btn-secondary:hover {</w:t>
        <w:br/>
        <w:t xml:space="preserve">    background-color: rgba(255, 255, 255, 0.05);</w:t>
        <w:br/>
        <w:t xml:space="preserve">    border-color: rgba(255, 255, 255, 0.2);</w:t>
        <w:br/>
        <w:t>}</w:t>
        <w:br/>
        <w:br/>
        <w:t>/* Badges */</w:t>
        <w:br/>
        <w:t>.badge {</w:t>
        <w:br/>
        <w:t xml:space="preserve">    display: inline-block;</w:t>
        <w:br/>
        <w:t xml:space="preserve">    padding: 4px 8px;</w:t>
        <w:br/>
        <w:t xml:space="preserve">    font-size: 0.75rem;</w:t>
        <w:br/>
        <w:t xml:space="preserve">    font-weight: 600;</w:t>
        <w:br/>
        <w:t xml:space="preserve">    border-radius: 6px;</w:t>
        <w:br/>
        <w:t>}</w:t>
        <w:br/>
        <w:br/>
        <w:t>.badge-success {</w:t>
        <w:br/>
        <w:t xml:space="preserve">    background-color: var(--color-success-bg);</w:t>
        <w:br/>
        <w:t xml:space="preserve">    color: var(--color-success);</w:t>
        <w:br/>
        <w:t>}</w:t>
        <w:br/>
        <w:br/>
        <w:t>/* Stats */</w:t>
        <w:br/>
        <w:t>.stat-grid {</w:t>
        <w:br/>
        <w:t xml:space="preserve">    display: grid;</w:t>
        <w:br/>
        <w:t xml:space="preserve">    grid-template-columns: 1fr 1fr;</w:t>
        <w:br/>
        <w:t xml:space="preserve">    gap: 12px;</w:t>
        <w:br/>
        <w:t xml:space="preserve">    margin-bottom: 16px;</w:t>
        <w:br/>
        <w:t>}</w:t>
        <w:br/>
        <w:br/>
        <w:t>.stat-item {</w:t>
        <w:br/>
        <w:t xml:space="preserve">    background-color: rgba(255, 255, 255, 0.02);</w:t>
        <w:br/>
        <w:t xml:space="preserve">    border: 1px solid var(--color-card-border);</w:t>
        <w:br/>
        <w:t xml:space="preserve">    border-radius: 10px;</w:t>
        <w:br/>
        <w:t xml:space="preserve">    padding: 12px;</w:t>
        <w:br/>
        <w:t>}</w:t>
        <w:br/>
        <w:br/>
        <w:t>.stat-label {</w:t>
        <w:br/>
        <w:t xml:space="preserve">    display: block;</w:t>
        <w:br/>
        <w:t xml:space="preserve">    font-size: 0.7rem;</w:t>
        <w:br/>
        <w:t xml:space="preserve">    text-transform: uppercase;</w:t>
        <w:br/>
        <w:t xml:space="preserve">    letter-spacing: 0.5px;</w:t>
        <w:br/>
        <w:t xml:space="preserve">    color: var(--color-text-secondary);</w:t>
        <w:br/>
        <w:t xml:space="preserve">    margin-bottom: 4px;</w:t>
        <w:br/>
        <w:t>}</w:t>
        <w:br/>
        <w:br/>
        <w:t>.stat-value {</w:t>
        <w:br/>
        <w:t xml:space="preserve">    font-family: var(--font-display);</w:t>
        <w:br/>
        <w:t xml:space="preserve">    font-size: 1.1rem;</w:t>
        <w:br/>
        <w:t xml:space="preserve">    font-weight: 700;</w:t>
        <w:br/>
        <w:t>}</w:t>
        <w:br/>
        <w:br/>
        <w:t>/* Chart Container */</w:t>
        <w:br/>
        <w:t>.chart-container {</w:t>
        <w:br/>
        <w:t xml:space="preserve">    position: relative;</w:t>
        <w:br/>
        <w:t xml:space="preserve">    height: 160px;</w:t>
        <w:br/>
        <w:t xml:space="preserve">    width: 100%;</w:t>
        <w:br/>
        <w:t xml:space="preserve">    margin-top: 10px;</w:t>
        <w:br/>
        <w:t>}</w:t>
        <w:br/>
        <w:br/>
        <w:t>/* Table Card */</w:t>
        <w:br/>
        <w:t>.table-card {</w:t>
        <w:br/>
        <w:t xml:space="preserve">    height: 380px;</w:t>
        <w:br/>
        <w:t xml:space="preserve">    display: flex;</w:t>
        <w:br/>
        <w:t xml:space="preserve">    flex-direction: column;</w:t>
        <w:br/>
        <w:t xml:space="preserve">    padding: 16px;</w:t>
        <w:br/>
        <w:t>}</w:t>
        <w:br/>
        <w:br/>
        <w:t>.table-wrapper {</w:t>
        <w:br/>
        <w:t xml:space="preserve">    flex: 1;</w:t>
        <w:br/>
        <w:t xml:space="preserve">    overflow-y: auto;</w:t>
        <w:br/>
        <w:t xml:space="preserve">    border-radius: 8px;</w:t>
        <w:br/>
        <w:t xml:space="preserve">    border: 1px solid var(--color-card-border);</w:t>
        <w:br/>
        <w:t xml:space="preserve">    background-color: rgba(0, 0, 0, 0.15);</w:t>
        <w:br/>
        <w:t>}</w:t>
        <w:br/>
        <w:br/>
        <w:t>table {</w:t>
        <w:br/>
        <w:t xml:space="preserve">    width: 100%;</w:t>
        <w:br/>
        <w:t xml:space="preserve">    border-collapse: collapse;</w:t>
        <w:br/>
        <w:t xml:space="preserve">    font-size: 0.85rem;</w:t>
        <w:br/>
        <w:t xml:space="preserve">    text-align: left;</w:t>
        <w:br/>
        <w:t>}</w:t>
        <w:br/>
        <w:br/>
        <w:t>th {</w:t>
        <w:br/>
        <w:t xml:space="preserve">    background-color: var(--color-bg-alt);</w:t>
        <w:br/>
        <w:t xml:space="preserve">    color: var(--color-text-secondary);</w:t>
        <w:br/>
        <w:t xml:space="preserve">    font-weight: 600;</w:t>
        <w:br/>
        <w:t xml:space="preserve">    padding: 12px 16px;</w:t>
        <w:br/>
        <w:t xml:space="preserve">    position: sticky;</w:t>
        <w:br/>
        <w:t xml:space="preserve">    top: 0;</w:t>
        <w:br/>
        <w:t xml:space="preserve">    border-bottom: 1px solid var(--color-card-border);</w:t>
        <w:br/>
        <w:t xml:space="preserve">    z-index: 2;</w:t>
        <w:br/>
        <w:t>}</w:t>
        <w:br/>
        <w:br/>
        <w:t>td {</w:t>
        <w:br/>
        <w:t xml:space="preserve">    padding: 12px 16px;</w:t>
        <w:br/>
        <w:t xml:space="preserve">    border-bottom: 1px solid var(--color-card-border);</w:t>
        <w:br/>
        <w:t xml:space="preserve">    color: var(--color-text-primary);</w:t>
        <w:br/>
        <w:t>}</w:t>
        <w:br/>
        <w:br/>
        <w:t>tr:hover td {</w:t>
        <w:br/>
        <w:t xml:space="preserve">    background-color: rgba(255, 255, 255, 0.03);</w:t>
        <w:br/>
        <w:t xml:space="preserve">    cursor: pointer;</w:t>
        <w:br/>
        <w:t>}</w:t>
        <w:br/>
        <w:br/>
        <w:t>tr.selected-row td {</w:t>
        <w:br/>
        <w:t xml:space="preserve">    background-color: rgba(59, 130, 246, 0.15);</w:t>
        <w:br/>
        <w:t xml:space="preserve">    border-bottom-color: var(--color-primary);</w:t>
        <w:br/>
        <w:t>}</w:t>
        <w:br/>
        <w:br/>
        <w:t>.text-center {</w:t>
        <w:br/>
        <w:t xml:space="preserve">    text-align: center;</w:t>
        <w:br/>
        <w:t>}</w:t>
        <w:br/>
        <w:br/>
        <w:t>/* Filter controls */</w:t>
        <w:br/>
        <w:t>.filters-container {</w:t>
        <w:br/>
        <w:t xml:space="preserve">    display: flex;</w:t>
        <w:br/>
        <w:t xml:space="preserve">    gap: 10px;</w:t>
        <w:br/>
        <w:t xml:space="preserve">    flex-wrap: wrap;</w:t>
        <w:br/>
        <w:t>}</w:t>
        <w:br/>
        <w:br/>
        <w:t xml:space="preserve">.filters-container input, </w:t>
        <w:br/>
        <w:t>.filters-container select {</w:t>
        <w:br/>
        <w:t xml:space="preserve">    background-color: var(--color-bg-alt);</w:t>
        <w:br/>
        <w:t xml:space="preserve">    border: 1px solid var(--color-card-border);</w:t>
        <w:br/>
        <w:t xml:space="preserve">    color: var(--color-text-primary);</w:t>
        <w:br/>
        <w:t xml:space="preserve">    padding: 8px 12px;</w:t>
        <w:br/>
        <w:t xml:space="preserve">    border-radius: 8px;</w:t>
        <w:br/>
        <w:t xml:space="preserve">    font-family: var(--font-primary);</w:t>
        <w:br/>
        <w:t xml:space="preserve">    font-size: 0.8rem;</w:t>
        <w:br/>
        <w:t xml:space="preserve">    outline: none;</w:t>
        <w:br/>
        <w:t xml:space="preserve">    transition: var(--transition-fast);</w:t>
        <w:br/>
        <w:t>}</w:t>
        <w:br/>
        <w:br/>
        <w:t xml:space="preserve">.filters-container input:focus, </w:t>
        <w:br/>
        <w:t>.filters-container select:focus {</w:t>
        <w:br/>
        <w:t xml:space="preserve">    border-color: var(--color-primary);</w:t>
        <w:br/>
        <w:t xml:space="preserve">    box-shadow: 0 0 0 2px var(--color-primary-glow);</w:t>
        <w:br/>
        <w:t>}</w:t>
        <w:br/>
        <w:br/>
        <w:t>.filters-container input {</w:t>
        <w:br/>
        <w:t xml:space="preserve">    width: 200px;</w:t>
        <w:br/>
        <w:t>}</w:t>
        <w:br/>
        <w:br/>
        <w:t>/* Legend items */</w:t>
        <w:br/>
        <w:t>.legend-list {</w:t>
        <w:br/>
        <w:t xml:space="preserve">    display: flex;</w:t>
        <w:br/>
        <w:t xml:space="preserve">    flex-direction: column;</w:t>
        <w:br/>
        <w:t xml:space="preserve">    gap: 8px;</w:t>
        <w:br/>
        <w:t xml:space="preserve">    margin-top: 10px;</w:t>
        <w:br/>
        <w:t>}</w:t>
        <w:br/>
        <w:br/>
        <w:t>.legend-item {</w:t>
        <w:br/>
        <w:t xml:space="preserve">    display: flex;</w:t>
        <w:br/>
        <w:t xml:space="preserve">    align-items: center;</w:t>
        <w:br/>
        <w:t xml:space="preserve">    gap: 10px;</w:t>
        <w:br/>
        <w:t xml:space="preserve">    font-size: 0.8rem;</w:t>
        <w:br/>
        <w:t xml:space="preserve">    color: var(--color-text-secondary);</w:t>
        <w:br/>
        <w:t>}</w:t>
        <w:br/>
        <w:br/>
        <w:t>.legend-color {</w:t>
        <w:br/>
        <w:t xml:space="preserve">    display: inline-block;</w:t>
        <w:br/>
        <w:t xml:space="preserve">    width: 16px;</w:t>
        <w:br/>
        <w:t xml:space="preserve">    height: 4px;</w:t>
        <w:br/>
        <w:t xml:space="preserve">    border-radius: 2px;</w:t>
        <w:br/>
        <w:t>}</w:t>
        <w:br/>
        <w:br/>
        <w:t>/* Form Styles inside Modal */</w:t>
        <w:br/>
        <w:t>.modal-overlay {</w:t>
        <w:br/>
        <w:t xml:space="preserve">    position: fixed;</w:t>
        <w:br/>
        <w:t xml:space="preserve">    top: 0;</w:t>
        <w:br/>
        <w:t xml:space="preserve">    left: 0;</w:t>
        <w:br/>
        <w:t xml:space="preserve">    right: 0;</w:t>
        <w:br/>
        <w:t xml:space="preserve">    bottom: 0;</w:t>
        <w:br/>
        <w:t xml:space="preserve">    background-color: rgba(0, 0, 0, 0.7);</w:t>
        <w:br/>
        <w:t xml:space="preserve">    display: flex;</w:t>
        <w:br/>
        <w:t xml:space="preserve">    align-items: center;</w:t>
        <w:br/>
        <w:t xml:space="preserve">    justify-content: center;</w:t>
        <w:br/>
        <w:t xml:space="preserve">    z-index: 1000;</w:t>
        <w:br/>
        <w:t xml:space="preserve">    opacity: 0;</w:t>
        <w:br/>
        <w:t xml:space="preserve">    pointer-events: none;</w:t>
        <w:br/>
        <w:t xml:space="preserve">    transition: var(--transition-normal);</w:t>
        <w:br/>
        <w:t xml:space="preserve">    backdrop-filter: blur(5px);</w:t>
        <w:br/>
        <w:t>}</w:t>
        <w:br/>
        <w:br/>
        <w:t>.modal-overlay.active {</w:t>
        <w:br/>
        <w:t xml:space="preserve">    opacity: 1;</w:t>
        <w:br/>
        <w:t xml:space="preserve">    pointer-events: auto;</w:t>
        <w:br/>
        <w:t>}</w:t>
        <w:br/>
        <w:br/>
        <w:t>.modal {</w:t>
        <w:br/>
        <w:t xml:space="preserve">    width: 90%;</w:t>
        <w:br/>
        <w:t xml:space="preserve">    max-width: 600px;</w:t>
        <w:br/>
        <w:t xml:space="preserve">    max-height: 90vh;</w:t>
        <w:br/>
        <w:t xml:space="preserve">    overflow-y: auto;</w:t>
        <w:br/>
        <w:t xml:space="preserve">    border-radius: 20px;</w:t>
        <w:br/>
        <w:t xml:space="preserve">    border: 1px solid rgba(255, 255, 255, 0.12);</w:t>
        <w:br/>
        <w:t xml:space="preserve">    transform: translateY(20px);</w:t>
        <w:br/>
        <w:t xml:space="preserve">    transition: var(--transition-normal);</w:t>
        <w:br/>
        <w:t>}</w:t>
        <w:br/>
        <w:br/>
        <w:t>.modal-overlay.active .modal {</w:t>
        <w:br/>
        <w:t xml:space="preserve">    transform: translateY(0);</w:t>
        <w:br/>
        <w:t>}</w:t>
        <w:br/>
        <w:br/>
        <w:t>.modal-header {</w:t>
        <w:br/>
        <w:t xml:space="preserve">    display: flex;</w:t>
        <w:br/>
        <w:t xml:space="preserve">    justify-content: space-between;</w:t>
        <w:br/>
        <w:t xml:space="preserve">    align-items: center;</w:t>
        <w:br/>
        <w:t xml:space="preserve">    border-bottom: 1px solid var(--color-card-border);</w:t>
        <w:br/>
        <w:t xml:space="preserve">    padding-bottom: 16px;</w:t>
        <w:br/>
        <w:t xml:space="preserve">    margin-bottom: 20px;</w:t>
        <w:br/>
        <w:t>}</w:t>
        <w:br/>
        <w:br/>
        <w:t>.modal-header h2 {</w:t>
        <w:br/>
        <w:t xml:space="preserve">    font-size: 1.3rem;</w:t>
        <w:br/>
        <w:t>}</w:t>
        <w:br/>
        <w:br/>
        <w:t>.btn-close {</w:t>
        <w:br/>
        <w:t xml:space="preserve">    background: none;</w:t>
        <w:br/>
        <w:t xml:space="preserve">    border: none;</w:t>
        <w:br/>
        <w:t xml:space="preserve">    color: var(--color-text-secondary);</w:t>
        <w:br/>
        <w:t xml:space="preserve">    font-size: 1.8rem;</w:t>
        <w:br/>
        <w:t xml:space="preserve">    cursor: pointer;</w:t>
        <w:br/>
        <w:t xml:space="preserve">    line-height: 1;</w:t>
        <w:br/>
        <w:t xml:space="preserve">    transition: var(--transition-fast);</w:t>
        <w:br/>
        <w:t>}</w:t>
        <w:br/>
        <w:br/>
        <w:t>.btn-close:hover {</w:t>
        <w:br/>
        <w:t xml:space="preserve">    color: var(--color-text-primary);</w:t>
        <w:br/>
        <w:t>}</w:t>
        <w:br/>
        <w:br/>
        <w:t>.form-group {</w:t>
        <w:br/>
        <w:t xml:space="preserve">    margin-bottom: 16px;</w:t>
        <w:br/>
        <w:t>}</w:t>
        <w:br/>
        <w:br/>
        <w:t>.form-group label {</w:t>
        <w:br/>
        <w:t xml:space="preserve">    display: block;</w:t>
        <w:br/>
        <w:t xml:space="preserve">    font-size: 0.8rem;</w:t>
        <w:br/>
        <w:t xml:space="preserve">    font-weight: 500;</w:t>
        <w:br/>
        <w:t xml:space="preserve">    color: var(--color-text-secondary);</w:t>
        <w:br/>
        <w:t xml:space="preserve">    margin-bottom: 6px;</w:t>
        <w:br/>
        <w:t>}</w:t>
        <w:br/>
        <w:br/>
        <w:t xml:space="preserve">.form-group input, </w:t>
        <w:br/>
        <w:t>.form-group select {</w:t>
        <w:br/>
        <w:t xml:space="preserve">    width: 100%;</w:t>
        <w:br/>
        <w:t xml:space="preserve">    background-color: var(--color-bg-alt);</w:t>
        <w:br/>
        <w:t xml:space="preserve">    border: 1px solid var(--color-card-border);</w:t>
        <w:br/>
        <w:t xml:space="preserve">    color: var(--color-text-primary);</w:t>
        <w:br/>
        <w:t xml:space="preserve">    padding: 10px 14px;</w:t>
        <w:br/>
        <w:t xml:space="preserve">    border-radius: 10px;</w:t>
        <w:br/>
        <w:t xml:space="preserve">    font-family: var(--font-primary);</w:t>
        <w:br/>
        <w:t xml:space="preserve">    font-size: 0.85rem;</w:t>
        <w:br/>
        <w:t xml:space="preserve">    outline: none;</w:t>
        <w:br/>
        <w:t xml:space="preserve">    transition: var(--transition-fast);</w:t>
        <w:br/>
        <w:t>}</w:t>
        <w:br/>
        <w:br/>
        <w:t xml:space="preserve">.form-group input:focus, </w:t>
        <w:br/>
        <w:t>.form-group select:focus {</w:t>
        <w:br/>
        <w:t xml:space="preserve">    border-color: var(--color-primary);</w:t>
        <w:br/>
        <w:t xml:space="preserve">    box-shadow: 0 0 0 2px var(--color-primary-glow);</w:t>
        <w:br/>
        <w:t>}</w:t>
        <w:br/>
        <w:br/>
        <w:t>.form-row {</w:t>
        <w:br/>
        <w:t xml:space="preserve">    display: grid;</w:t>
        <w:br/>
        <w:t xml:space="preserve">    grid-template-columns: 1fr 1fr;</w:t>
        <w:br/>
        <w:t xml:space="preserve">    gap: 16px;</w:t>
        <w:br/>
        <w:t>}</w:t>
        <w:br/>
        <w:br/>
        <w:t>.form-actions {</w:t>
        <w:br/>
        <w:t xml:space="preserve">    display: flex;</w:t>
        <w:br/>
        <w:t xml:space="preserve">    justify-content: flex-end;</w:t>
        <w:br/>
        <w:t xml:space="preserve">    gap: 12px;</w:t>
        <w:br/>
        <w:t xml:space="preserve">    margin-top: 24px;</w:t>
        <w:br/>
        <w:t xml:space="preserve">    border-top: 1px solid var(--color-card-border);</w:t>
        <w:br/>
        <w:t xml:space="preserve">    padding-top: 16px;</w:t>
        <w:br/>
        <w:t>}</w:t>
        <w:br/>
        <w:br/>
        <w:t>/* Custom map styling inside Leaflet */</w:t>
        <w:br/>
        <w:t>.leaflet-container {</w:t>
        <w:br/>
        <w:t xml:space="preserve">    background: var(--color-bg-alt) !important;</w:t>
        <w:br/>
        <w:t>}</w:t>
        <w:br/>
        <w:br/>
        <w:t>/* Custom popup styling */</w:t>
        <w:br/>
        <w:t>.leaflet-popup-content-wrapper {</w:t>
        <w:br/>
        <w:t xml:space="preserve">    background-color: var(--color-card-bg-solid) !important;</w:t>
        <w:br/>
        <w:t xml:space="preserve">    color: var(--color-text-primary) !important;</w:t>
        <w:br/>
        <w:t xml:space="preserve">    border: 1px solid var(--color-card-border) !important;</w:t>
        <w:br/>
        <w:t xml:space="preserve">    border-radius: 12px !important;</w:t>
        <w:br/>
        <w:t xml:space="preserve">    font-family: var(--font-primary) !important;</w:t>
        <w:br/>
        <w:t xml:space="preserve">    padding: 4px;</w:t>
        <w:br/>
        <w:t>}</w:t>
        <w:br/>
        <w:br/>
        <w:t>.leaflet-popup-tip {</w:t>
        <w:br/>
        <w:t xml:space="preserve">    background-color: var(--color-card-bg-solid) !important;</w:t>
        <w:br/>
        <w:t xml:space="preserve">    border: 1px solid var(--color-card-border) !important;</w:t>
        <w:br/>
        <w:t>}</w:t>
        <w:br/>
        <w:br/>
        <w:t>.popup-title {</w:t>
        <w:br/>
        <w:t xml:space="preserve">    font-family: var(--font-display);</w:t>
        <w:br/>
        <w:t xml:space="preserve">    font-weight: 600;</w:t>
        <w:br/>
        <w:t xml:space="preserve">    font-size: 1rem;</w:t>
        <w:br/>
        <w:t xml:space="preserve">    color: #60a5fa;</w:t>
        <w:br/>
        <w:t xml:space="preserve">    border-bottom: 1px solid var(--color-card-border);</w:t>
        <w:br/>
        <w:t xml:space="preserve">    padding-bottom: 4px;</w:t>
        <w:br/>
        <w:t xml:space="preserve">    margin-bottom: 6px;</w:t>
        <w:br/>
        <w:t>}</w:t>
        <w:br/>
        <w:br/>
        <w:t>.popup-item {</w:t>
        <w:br/>
        <w:t xml:space="preserve">    font-size: 0.75rem;</w:t>
        <w:br/>
        <w:t xml:space="preserve">    margin-bottom: 4px;</w:t>
        <w:br/>
        <w:t xml:space="preserve">    color: var(--color-text-secondary);</w:t>
        <w:br/>
        <w:t>}</w:t>
        <w:br/>
        <w:br/>
        <w:t>.popup-item strong {</w:t>
        <w:br/>
        <w:t xml:space="preserve">    color: var(--color-text-primary);</w:t>
        <w:br/>
        <w:t>}</w:t>
        <w:br/>
        <w:br/>
        <w:t>/* Scrollbar customization */</w:t>
        <w:br/>
        <w:t>::-webkit-scrollbar {</w:t>
        <w:br/>
        <w:t xml:space="preserve">    width: 6px;</w:t>
        <w:br/>
        <w:t xml:space="preserve">    height: 6px;</w:t>
        <w:br/>
        <w:t>}</w:t>
        <w:br/>
        <w:br/>
        <w:t>::-webkit-scrollbar-track {</w:t>
        <w:br/>
        <w:t xml:space="preserve">    background: rgba(0, 0, 0, 0.1);</w:t>
        <w:br/>
        <w:t>}</w:t>
        <w:br/>
        <w:br/>
        <w:t>::-webkit-scrollbar-thumb {</w:t>
        <w:br/>
        <w:t xml:space="preserve">    background: rgba(255, 255, 255, 0.1);</w:t>
        <w:br/>
        <w:t xml:space="preserve">    border-radius: 4px;</w:t>
        <w:br/>
        <w:t>}</w:t>
        <w:br/>
        <w:br/>
        <w:t>::-webkit-scrollbar-thumb:hover {</w:t>
        <w:br/>
        <w:t xml:space="preserve">    background: rgba(255, 255, 255, 0.2);</w:t>
        <w:br/>
        <w:t>}</w:t>
        <w:br/>
        <w:br/>
        <w:t>/* Tabs Navigation Styling */</w:t>
        <w:br/>
        <w:t>.tabs-header {</w:t>
        <w:br/>
        <w:t xml:space="preserve">    display: flex;</w:t>
        <w:br/>
        <w:t xml:space="preserve">    gap: 8px;</w:t>
        <w:br/>
        <w:t>}</w:t>
        <w:br/>
        <w:br/>
        <w:t>.tab-btn {</w:t>
        <w:br/>
        <w:t xml:space="preserve">    background-color: transparent;</w:t>
        <w:br/>
        <w:t xml:space="preserve">    border: 1px solid var(--color-card-border);</w:t>
        <w:br/>
        <w:t xml:space="preserve">    color: var(--color-text-secondary);</w:t>
        <w:br/>
        <w:t xml:space="preserve">    padding: 8px 16px;</w:t>
        <w:br/>
        <w:t xml:space="preserve">    border-radius: 8px;</w:t>
        <w:br/>
        <w:t xml:space="preserve">    font-family: var(--font-primary);</w:t>
        <w:br/>
        <w:t xml:space="preserve">    font-size: 0.85rem;</w:t>
        <w:br/>
        <w:t xml:space="preserve">    font-weight: 500;</w:t>
        <w:br/>
        <w:t xml:space="preserve">    cursor: pointer;</w:t>
        <w:br/>
        <w:t xml:space="preserve">    transition: var(--transition-fast);</w:t>
        <w:br/>
        <w:t>}</w:t>
        <w:br/>
        <w:br/>
        <w:t>.tab-btn:hover {</w:t>
        <w:br/>
        <w:t xml:space="preserve">    background-color: rgba(255, 255, 255, 0.03);</w:t>
        <w:br/>
        <w:t xml:space="preserve">    color: var(--color-text-primary);</w:t>
        <w:br/>
        <w:t>}</w:t>
        <w:br/>
        <w:br/>
        <w:t>.tab-btn.active {</w:t>
        <w:br/>
        <w:t xml:space="preserve">    background-color: var(--color-primary-glow);</w:t>
        <w:br/>
        <w:t xml:space="preserve">    border-color: var(--color-primary);</w:t>
        <w:br/>
        <w:t xml:space="preserve">    color: var(--color-text-primary);</w:t>
        <w:br/>
        <w:t xml:space="preserve">    font-weight: 600;</w:t>
        <w:br/>
        <w:t xml:space="preserve">    box-shadow: 0 0 10px rgba(59, 130, 246, 0.2);</w:t>
        <w:br/>
        <w:t>}</w:t>
        <w:br/>
        <w:br/>
        <w:t>.tab-pane {</w:t>
        <w:br/>
        <w:t xml:space="preserve">    display: none;</w:t>
        <w:br/>
        <w:t xml:space="preserve">    flex: 1;</w:t>
        <w:br/>
        <w:t xml:space="preserve">    overflow: hidden;</w:t>
        <w:br/>
        <w:t>}</w:t>
        <w:br/>
        <w:br/>
        <w:t>.tab-pane.active {</w:t>
        <w:br/>
        <w:t xml:space="preserve">    display: flex;</w:t>
        <w:br/>
        <w:t xml:space="preserve">    flex-direction: column;</w:t>
        <w:br/>
        <w:t>}</w:t>
        <w:br/>
        <w:br/>
        <w:t>/* Floating Info Panel inside Map */</w:t>
        <w:br/>
        <w:t>.map-info-panel {</w:t>
        <w:br/>
        <w:t xml:space="preserve">    background: rgba(18, 26, 47, 0.95);</w:t>
        <w:br/>
        <w:t xml:space="preserve">    border: 1px solid var(--color-card-border);</w:t>
        <w:br/>
        <w:t xml:space="preserve">    border-radius: 12px;</w:t>
        <w:br/>
        <w:t xml:space="preserve">    padding: 14px;</w:t>
        <w:br/>
        <w:t xml:space="preserve">    color: var(--color-text-primary);</w:t>
        <w:br/>
        <w:t xml:space="preserve">    font-family: var(--font-primary);</w:t>
        <w:br/>
        <w:t xml:space="preserve">    width: 280px;</w:t>
        <w:br/>
        <w:t xml:space="preserve">    box-shadow: 0 4px 20px rgba(0, 0, 0, 0.6);</w:t>
        <w:br/>
        <w:t xml:space="preserve">    backdrop-filter: blur(8px);</w:t>
        <w:br/>
        <w:t xml:space="preserve">    -webkit-backdrop-filter: blur(8px);</w:t>
        <w:br/>
        <w:t xml:space="preserve">    transition: var(--transition-fast);</w:t>
        <w:br/>
        <w:t xml:space="preserve">    pointer-events: auto; /* enable clicking/selecting inside the panel */</w:t>
        <w:br/>
        <w:t>}</w:t>
        <w:br/>
        <w:br/>
        <w:t>.map-info-panel .panel-title {</w:t>
        <w:br/>
        <w:t xml:space="preserve">    font-family: var(--font-display);</w:t>
        <w:br/>
        <w:t xml:space="preserve">    font-weight: 600;</w:t>
        <w:br/>
        <w:t xml:space="preserve">    font-size: 0.9rem;</w:t>
        <w:br/>
        <w:t xml:space="preserve">    color: #60a5fa;</w:t>
        <w:br/>
        <w:t xml:space="preserve">    border-bottom: 1px solid var(--color-card-border);</w:t>
        <w:br/>
        <w:t xml:space="preserve">    padding-bottom: 6px;</w:t>
        <w:br/>
        <w:t xml:space="preserve">    margin-bottom: 8px;</w:t>
        <w:br/>
        <w:t xml:space="preserve">    text-transform: uppercase;</w:t>
        <w:br/>
        <w:t xml:space="preserve">    letter-spacing: 0.5px;</w:t>
        <w:br/>
        <w:t>}</w:t>
        <w:br/>
        <w:br/>
        <w:t>.map-info-panel .panel-empty {</w:t>
        <w:br/>
        <w:t xml:space="preserve">    font-size: 0.8rem;</w:t>
        <w:br/>
        <w:t xml:space="preserve">    color: var(--color-text-secondary);</w:t>
        <w:br/>
        <w:t xml:space="preserve">    line-height: 1.4;</w:t>
        <w:br/>
        <w:t xml:space="preserve">    text-align: center;</w:t>
        <w:br/>
        <w:t>}</w:t>
        <w:br/>
        <w:br/>
        <w:t>.panel-table {</w:t>
        <w:br/>
        <w:t xml:space="preserve">    width: 100%;</w:t>
        <w:br/>
        <w:t xml:space="preserve">    border-collapse: collapse;</w:t>
        <w:br/>
        <w:t>}</w:t>
        <w:br/>
        <w:br/>
        <w:t>.panel-table tr td {</w:t>
        <w:br/>
        <w:t xml:space="preserve">    padding: 4px 0 !important;</w:t>
        <w:br/>
        <w:t xml:space="preserve">    font-size: 0.8rem !important;</w:t>
        <w:br/>
        <w:t xml:space="preserve">    border-bottom: none !important;</w:t>
        <w:br/>
        <w:t xml:space="preserve">    background: none !important;</w:t>
        <w:br/>
        <w:t xml:space="preserve">    color: var(--color-text-primary);</w:t>
        <w:br/>
        <w:t>}</w:t>
        <w:br/>
        <w:br/>
        <w:t>.panel-table tr td:first-child {</w:t>
        <w:br/>
        <w:t xml:space="preserve">    color: var(--color-text-secondary) !important;</w:t>
        <w:br/>
        <w:t xml:space="preserve">    font-weight: 500;</w:t>
        <w:br/>
        <w:t xml:space="preserve">    width: 90px;</w:t>
        <w:br/>
        <w:t>}</w:t>
        <w:br/>
        <w:br/>
        <w:t>.panel-table tr td:last-child {</w:t>
        <w:br/>
        <w:t xml:space="preserve">    color: var(--color-text-primary) !important;</w:t>
        <w:br/>
        <w:t xml:space="preserve">    text-align: right;</w:t>
        <w:br/>
        <w:t>}</w:t>
        <w:br/>
        <w:br/>
        <w:t>/* Login Page Styles */</w:t>
        <w:br/>
        <w:t>.login-body {</w:t>
        <w:br/>
        <w:t xml:space="preserve">    display: flex;</w:t>
        <w:br/>
        <w:t xml:space="preserve">    align-items: center;</w:t>
        <w:br/>
        <w:t xml:space="preserve">    justify-content: center;</w:t>
        <w:br/>
        <w:t xml:space="preserve">    background-color: var(--color-bg);</w:t>
        <w:br/>
        <w:t xml:space="preserve">    background-image: radial-gradient(circle at center, rgba(59, 130, 246, 0.1) 0%, var(--color-bg) 70%);</w:t>
        <w:br/>
        <w:t>}</w:t>
        <w:br/>
        <w:br/>
        <w:t>.login-input {</w:t>
        <w:br/>
        <w:t xml:space="preserve">    background-color: var(--color-bg-alt);</w:t>
        <w:br/>
        <w:t xml:space="preserve">    color: var(--color-text-primary);</w:t>
        <w:br/>
        <w:t>}</w:t>
        <w:br/>
        <w:br/>
        <w:t>.login-input:focus {</w:t>
        <w:br/>
        <w:t xml:space="preserve">    background-color: var(--color-bg);</w:t>
        <w:br/>
        <w:t>}</w:t>
        <w:br/>
        <w:br/>
        <w:t>[data-theme="light"] .login-body {</w:t>
        <w:br/>
        <w:t xml:space="preserve">    background-image: radial-gradient(circle at center, rgba(59, 130, 246, 0.05) 0%, var(--color-bg) 70%);</w:t>
        <w:br/>
        <w:t>}</w:t>
        <w:br/>
      </w:r>
    </w:p>
    <w:p>
      <w:pPr>
        <w:pStyle w:val="Heading2"/>
      </w:pPr>
      <w:r>
        <w:t>schema.sql</w:t>
      </w:r>
    </w:p>
    <w:p>
      <w:r>
        <w:rPr>
          <w:rFonts w:ascii="Courier New" w:hAnsi="Courier New"/>
          <w:sz w:val="16"/>
        </w:rPr>
        <w:t>-- Database creation</w:t>
        <w:br/>
        <w:t>CREATE DATABASE IF NOT EXISTS `muar_road_db`;</w:t>
        <w:br/>
        <w:t>USE `muar_road_db`;</w:t>
        <w:br/>
        <w:br/>
        <w:t>-- Table structure for `users`</w:t>
        <w:br/>
        <w:t>DROP TABLE IF EXISTS `users`;</w:t>
        <w:br/>
        <w:t>CREATE TABLE `users` (</w:t>
        <w:br/>
        <w:t xml:space="preserve">  `id` INT AUTO_INCREMENT PRIMARY KEY,</w:t>
        <w:br/>
        <w:t xml:space="preserve">  `email` VARCHAR(255) NOT NULL UNIQUE,</w:t>
        <w:br/>
        <w:t xml:space="preserve">  `password_hash` VARCHAR(255) NOT NULL,</w:t>
        <w:br/>
        <w:t xml:space="preserve">  `created_at` TIMESTAMP DEFAULT CURRENT_TIMESTAMP</w:t>
        <w:br/>
        <w:t>) ENGINE=InnoDB DEFAULT CHARSET=utf8mb4;</w:t>
        <w:br/>
        <w:br/>
        <w:t>-- Insert default admin user (password: password123)</w:t>
        <w:br/>
        <w:t>INSERT INTO `users` (`email`, `password_hash`) VALUES</w:t>
        <w:br/>
        <w:t>('admin@agency.com', '$2y$12$sjDuC9P3HoBWA3j7bOPw1.H6KKA7t2b3ZarBAz6dg/hxSwpkzrm6a');</w:t>
        <w:br/>
        <w:br/>
        <w:t>-- Table structure for `road_projects`</w:t>
        <w:br/>
        <w:t>DROP TABLE IF EXISTS `road_projects`;</w:t>
        <w:br/>
        <w:t>CREATE TABLE `road_projects` (</w:t>
        <w:br/>
        <w:t xml:space="preserve">  `id` INT AUTO_INCREMENT PRIMARY KEY,</w:t>
        <w:br/>
        <w:t xml:space="preserve">  `mix_category` VARCHAR(100),</w:t>
        <w:br/>
        <w:t xml:space="preserve">  `road_name` VARCHAR(255),</w:t>
        <w:br/>
        <w:t xml:space="preserve">  `start_km` DECIMAL(10,3),</w:t>
        <w:br/>
        <w:t xml:space="preserve">  `end_km` DECIMAL(10,3),</w:t>
        <w:br/>
        <w:t xml:space="preserve">  `length_km` VARCHAR(100),</w:t>
        <w:br/>
        <w:t xml:space="preserve">  `longitude` DECIMAL(11,8) DEFAULT NULL,</w:t>
        <w:br/>
        <w:t xml:space="preserve">  `latitude` DECIMAL(10,8) DEFAULT NULL,</w:t>
        <w:br/>
        <w:t xml:space="preserve">  `route_no` VARCHAR(100),</w:t>
        <w:br/>
        <w:t xml:space="preserve">  `lane_type` VARCHAR(255),</w:t>
        <w:br/>
        <w:t xml:space="preserve">  `cost_rm` DECIMAL(15,2),</w:t>
        <w:br/>
        <w:t xml:space="preserve">  `pavement_alternative` VARCHAR(255),</w:t>
        <w:br/>
        <w:t xml:space="preserve">  `work_description` TEXT,</w:t>
        <w:br/>
        <w:t xml:space="preserve">  `analysis_method` VARCHAR(100),</w:t>
        <w:br/>
        <w:t xml:space="preserve">  `geometry_feature` VARCHAR(100),</w:t>
        <w:br/>
        <w:t xml:space="preserve">  `distress_1_type` VARCHAR(255),</w:t>
        <w:br/>
        <w:t xml:space="preserve">  `distress_1_severity` VARCHAR(100),</w:t>
        <w:br/>
        <w:t xml:space="preserve">  `distress_2_type` VARCHAR(255),</w:t>
        <w:br/>
        <w:t xml:space="preserve">  `distress_2_severity` VARCHAR(100),</w:t>
        <w:br/>
        <w:t xml:space="preserve">  `recurring_distress` VARCHAR(255),</w:t>
        <w:br/>
        <w:t xml:space="preserve">  `is_recurring` VARCHAR(50)</w:t>
        <w:br/>
        <w:t>) ENGINE=InnoDB DEFAULT CHARSET=utf8mb4;</w:t>
        <w:br/>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3.0, 5.0, 2.0, NULL, NULL, 'FT 0224', 'L&amp;R', 600000.0, 'Mill &amp; Pave dan lain kerja berkaitan', '2022 - FASA 2',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58.0, 59.0, 1.0, NULL, NULL, 'FT 0224', 'utk kiraan = 20 years', 999987.58, 'FT 0024', '2021 -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8.0, 9.0, 'CRMA', NULL, NULL, 'FT 0224', 'Localised', 949966.97, 'FT 0024', 'Mill &amp; Pave, Regulate dan lain kerja berkaitan',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12.0, 13.0, 1.0, NULL, NULL, 'FT 0224', 'utk kiraan = 20 years', 899977.18, 'LATEX', 'Mill &amp; Pave, Regulate dan lain kerja berkaitan', 'SFM', 'Lurus', 'Tiada kerosakan', 'Kerosakan  Sederhana', 'Shoving', 'Pernah Rosak', 'Pothole, Crack &amp; Corrugation', 'Ya');</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7.0, 8.0, 'CRMA', NULL, NULL, 'FT 0224', 'Localised', 1000000.0, '2022 - FASA 1', 'Mill &amp; Pave, Regulate dan lain kerja berkaitan',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44.0, 45.0, 1.0, NULL, NULL, 'FT 0224', 'utk kiraan = 20 years', 570000.0, '2021 - PEMERKASA', 'Mill &amp; Pave, Regulate dan lain kerja berkaitan',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53.0, 54.0, 1.0, NULL, NULL, 'FT 0224', 'utk kiraan = 20 years', 570000.0, '2021 - PEMERKASA', 'Mill &amp; Pave, Regulate dan lain kerja berkaitan',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62.0, 63.0, 1.0, NULL, NULL, 'FT 0224', 'utk kiraan = 20 years', 1230000.0, '2021 - PEMERKASA', '2022 - FASA 2',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0.0, 1.0, 1.0, NULL, NULL, 'CRMA', '2021 - FASA 4 (280J)', 700000.0, 'Regulate / Mill In Lay', '2021 -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1.0, 2.0, 1.0, NULL, NULL, 'FT 0224', 'utk kiraan = 20 years', 1000000.0, 'Regulate / Mill In Lay', '2021 -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2.0, 3.0, 1.0, NULL, NULL, '2020 - FASA 1', 'LHS', 500000.0, 'Regulate &amp; Overlay, Mill &amp; Pave dan kerja-kerja berkaitan (Dual carriageway)', '2022 - FASA 2',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3.0, 4.0, 1.0, NULL, NULL, 'FT 0224', 'utk kiraan = 20 years', 1000000.0, 'Regulate &amp; Overlay, Mill &amp; Pave dan kerja-kerja berkaitan (Dual carriageway)', '2022 - FASA 2',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4.0, 5.0, 1.0, NULL, NULL, 'FT 0224', 'utk kiraan = 20 years', 800000.0, '2020 - FASA 2 (PRE 1)', '2021 -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'Yong Peng - Muar', 5.0, 6.0, 1.0, NULL, NULL, 'FT 0224', 'utk kiraan = 20 years', 700000.0, '2020 - FASA 2 (PRE 1)', '2022 - FASA 2',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('Specialty Mix', 'Muar By Pass', 12.0, 13.0, 1.0, NULL, NULL, 'FT 0224', 'utk kiraan = 20 years', 1000000.0, '2020 - FASA 3 (PRE 2)', '2022 - FASA 2', '2020 - FASA 4 (PRE 3)', 'Lurus', 'Tiada kerosakan',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38.0, 39.0, 'CRMA', NULL, NULL, 'FT 0224', 'Selekoh', 900000.0, '2019 - CMA', '2021 - FASA 1', 'SFM', 'Lurus', 'Tiada kerosakan', 'Tidak', 'Shoving', 'Pernah Rosak',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60.0, 62.0,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56.0, 58.0,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('CMA', 'Jalan Parit Yusof', 3.0, 5.0,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33.0, 34.0, 1.0, NULL, NULL, 'FT 0224', 'utk kiraan = 20 years', 800000.0,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('CMA', 'Jalan Parit Yusof', 10.0, 12.0,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('CMA', 'Jalan Parit Yusof', 1.0, 3.0,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('CMA', 'Jalan Parit Yusof', 13.0, 15.0,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('Tinggi', 'Yong Peng - Muar', 49.0, 51.0, 2.0,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('CMA', 'Jalan Parit Yusof', 5.0, 8.0, 3.0, NULL, NULL, 'FT 0224', 'Overlay', 1000000.0,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('FT 0085', 'Johor Bahru - Melaka', 167.0, 169.0, 2.0, NULL, NULL, 'FT 0005', 'Overlay', 400000.0,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('FT 0085', 'Johor Bahru - Melaka', 159.0, 160.0, 1.0, NULL, NULL, 'FT 0224', 'utk kiraan = 20 years', 400000.0, 'Regulate &amp; Overlay', '2019 - FASA 1', 'SFM', 'Lurus', 'Kekerapan', NULL, NULL, NULL, 'Patching sebula sekali', NULL);</w:t>
        <w:br/>
        <w:t>INSERT INTO `road_projects` (`mix_category`, `road_name`, `start_km`, `end_km`, `length_km`, `longitude`, `latitude`, `route_no`, `lane_type`, `cost_rm`, `pavement_alternative`, `work_description`, `analysis_method`, `geometry_feature`, `distress_1_type`, `distress_1_severity`, `distress_2_type`, `distress_2_severity`, `recurring_distress`, `is_recurring`) VALUES ('FT 0085', 'Johor Bahru - Melaka', 172.0, 173.0, 1.0, NULL, NULL, 'FT 0224', 'utk kiraan = 20 years', 400000.0, 'Regulate &amp; Overlay', '2019 - FASA 1', 'SFM', 'Lurus', 'Tiada kerosakan', 'Crack', 'Shoving', 'Pothole', 'Ya', 'Actual Maintenance Cost (6 month)');</w:t>
        <w:br/>
        <w:br/>
        <w:t>-- Table structure for `lcca_results`</w:t>
        <w:br/>
        <w:t>DROP TABLE IF EXISTS `lcca_results`;</w:t>
        <w:br/>
        <w:t>CREATE TABLE `lcca_results` (</w:t>
        <w:br/>
        <w:t xml:space="preserve">  `id` INT AUTO_INCREMENT PRIMARY KEY,</w:t>
        <w:br/>
        <w:t xml:space="preserve">  `alternative` VARCHAR(100),</w:t>
        <w:br/>
        <w:t xml:space="preserve">  `initial_cost` DECIMAL(15,2),</w:t>
        <w:br/>
        <w:t xml:space="preserve">  `maintenance_cost` DECIMAL(15,2),</w:t>
        <w:br/>
        <w:t xml:space="preserve">  `cost_ratio` DECIMAL(5,2),</w:t>
        <w:br/>
        <w:t xml:space="preserve">  `npv` DECIMAL(15,2),</w:t>
        <w:br/>
        <w:t xml:space="preserve">  `ranking` INT,</w:t>
        <w:br/>
        <w:t xml:space="preserve">  `distress_level` VARCHAR(255),</w:t>
        <w:br/>
        <w:t xml:space="preserve">  `remark` TEXT</w:t>
        <w:br/>
        <w:t>) ENGINE=InnoDB DEFAULT CHARSET=utf8mb4;</w:t>
        <w:br/>
        <w:br/>
        <w:t>-- Seeding LCCA results from Excel calculations</w:t>
        <w:br/>
        <w:t xml:space="preserve">INSERT INTO `lcca_results` (`alternative`, `initial_cost`, `maintenance_cost`, `cost_ratio`, `npv`, `ranking`, `distress_level`, `remark`) VALUES </w:t>
        <w:br/>
        <w:t>('CRMA', 933329.19, 167999.00, 0.18, 1035452.95, 1, 'Moderate', 'Most economical pavement alternative. Based on the projected maintenance schedules, SFM exhibits the lowest maintenance costs and best long-term cost-efficiency.'),</w:t>
        <w:br/>
        <w:t>('SFM', 976666.67, 175800.00, 0.18, 1070914.94, 2, 'Moderate', 'Highly cost-effective. Performance is slightly below SFM but shows stable long-term structural integrity.'),</w:t>
        <w:br/>
        <w:t>('CMA', 900000.00, 287333.33, 0.32, 1081995.58, 3, 'No damage', 'Moderate cost-efficiency. Pavements exhibit recurring defects, increasing projected maintenance costs over time.'),</w:t>
        <w:br/>
        <w:t>('LATEX', 879992.39, 433528.54, 0.49, 1136719.39, 4, 'Recurring pothole &amp; crack', 'Most uneconomical pavement alternative. High frequency of recurring defects (potholes and cracks) leads to excessive maintenance costs, making it the most expensive alternative overall.');</w:t>
      </w:r>
    </w:p>
    <w:p>
      <w:pPr>
        <w:pStyle w:val="Heading2"/>
      </w:pPr>
      <w:r>
        <w:t>create_users_table.php</w:t>
      </w:r>
    </w:p>
    <w:p>
      <w:r>
        <w:rPr>
          <w:rFonts w:ascii="Courier New" w:hAnsi="Courier New"/>
          <w:sz w:val="16"/>
        </w:rPr>
        <w:t>&lt;?php</w:t>
        <w:br/>
        <w:t>require_once 'config.php';</w:t>
        <w:br/>
        <w:br/>
        <w:t>try {</w:t>
        <w:br/>
        <w:t xml:space="preserve">    $pdo-&gt;exec("DROP TABLE IF EXISTS `users`;");</w:t>
        <w:br/>
        <w:t xml:space="preserve">    $pdo-&gt;exec("CREATE TABLE IF NOT EXISTS `users` (</w:t>
        <w:br/>
        <w:t xml:space="preserve">      `id` INT AUTO_INCREMENT PRIMARY KEY,</w:t>
        <w:br/>
        <w:t xml:space="preserve">      `email` VARCHAR(255) NOT NULL UNIQUE,</w:t>
        <w:br/>
        <w:t xml:space="preserve">      `password_hash` VARCHAR(255) NOT NULL,</w:t>
        <w:br/>
        <w:t xml:space="preserve">      `created_at` TIMESTAMP DEFAULT CURRENT_TIMESTAMP</w:t>
        <w:br/>
        <w:t xml:space="preserve">    ) ENGINE=InnoDB DEFAULT CHARSET=utf8mb4;");</w:t>
        <w:br/>
        <w:t xml:space="preserve">    </w:t>
        <w:br/>
        <w:t xml:space="preserve">    $pdo-&gt;exec('INSERT IGNORE INTO `users` (`email`, `password_hash`) VALUES (\'admin@agency.com\', \'$2y$12$sjDuC9P3HoBWA3j7bOPw1.H6KKA7t2b3ZarBAz6dg/hxSwpkzrm6a\');');</w:t>
        <w:br/>
        <w:t xml:space="preserve">    </w:t>
        <w:br/>
        <w:t xml:space="preserve">    echo "Users table created and admin user inserted.\n";</w:t>
        <w:br/>
        <w:t>} catch (PDOException $e) {</w:t>
        <w:br/>
        <w:t xml:space="preserve">    echo "Error: " . $e-&gt;getMessage() . "\n";</w:t>
        <w:br/>
        <w:t>}</w:t>
        <w:br/>
        <w:t>?&gt;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